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7E8DD" w14:textId="77777777" w:rsidR="00857380" w:rsidRDefault="00000000" w:rsidP="00010D46">
      <w:pPr>
        <w:pStyle w:val="Heading1"/>
        <w:jc w:val="center"/>
      </w:pPr>
      <w:r>
        <w:t>Kubernetes Scheduling Runthrough</w:t>
      </w:r>
    </w:p>
    <w:p w14:paraId="606D2107" w14:textId="77777777" w:rsidR="00857380" w:rsidRDefault="00857380"/>
    <w:p w14:paraId="239566B1" w14:textId="0F00AA75" w:rsidR="00857380" w:rsidRDefault="00000000">
      <w:r>
        <w:rPr>
          <w:sz w:val="20"/>
        </w:rPr>
        <w:t>This document provides step-by-step execution for each scenario.</w:t>
      </w:r>
    </w:p>
    <w:p w14:paraId="3A5434CA" w14:textId="77777777" w:rsidR="00010D46" w:rsidRDefault="00010D46"/>
    <w:p w14:paraId="35915C75" w14:textId="77777777" w:rsidR="00857380" w:rsidRDefault="00000000">
      <w:pPr>
        <w:pStyle w:val="Heading2"/>
      </w:pPr>
      <w:r>
        <w:t>Setup</w:t>
      </w:r>
    </w:p>
    <w:p w14:paraId="2494CB46" w14:textId="77777777" w:rsidR="00857380" w:rsidRDefault="00857380"/>
    <w:p w14:paraId="7B46FCF1" w14:textId="77777777" w:rsidR="00857380" w:rsidRDefault="00000000">
      <w:r>
        <w:rPr>
          <w:sz w:val="20"/>
        </w:rPr>
        <w:t>Create namespace:</w:t>
      </w:r>
    </w:p>
    <w:p w14:paraId="31B13245" w14:textId="51BFDDDF" w:rsidR="00857380" w:rsidRPr="00010D46" w:rsidRDefault="00000000">
      <w:pPr>
        <w:rPr>
          <w:i/>
          <w:iCs/>
        </w:rPr>
      </w:pPr>
      <w:r w:rsidRPr="00010D46">
        <w:rPr>
          <w:i/>
          <w:iCs/>
          <w:sz w:val="20"/>
          <w:highlight w:val="lightGray"/>
        </w:rPr>
        <w:t>kubectl create namespace scheduling-demo</w:t>
      </w:r>
    </w:p>
    <w:p w14:paraId="75E24ADF" w14:textId="77777777" w:rsidR="00857380" w:rsidRDefault="00000000">
      <w:r>
        <w:rPr>
          <w:sz w:val="20"/>
        </w:rPr>
        <w:t>Check nodes:</w:t>
      </w:r>
    </w:p>
    <w:p w14:paraId="5D0F264A" w14:textId="3F348C3F" w:rsidR="00857380" w:rsidRDefault="00000000">
      <w:pPr>
        <w:rPr>
          <w:i/>
          <w:iCs/>
          <w:sz w:val="20"/>
          <w:highlight w:val="lightGray"/>
        </w:rPr>
      </w:pPr>
      <w:r w:rsidRPr="00010D46">
        <w:rPr>
          <w:i/>
          <w:iCs/>
          <w:sz w:val="20"/>
          <w:highlight w:val="lightGray"/>
        </w:rPr>
        <w:t>kubectl get nodes</w:t>
      </w:r>
    </w:p>
    <w:p w14:paraId="1F90EE1E" w14:textId="29087C18" w:rsidR="00010D46" w:rsidRPr="00010D46" w:rsidRDefault="00010D46">
      <w:pPr>
        <w:rPr>
          <w:i/>
          <w:iCs/>
          <w:sz w:val="20"/>
          <w:highlight w:val="lightGray"/>
        </w:rPr>
      </w:pPr>
      <w:r>
        <w:rPr>
          <w:noProof/>
        </w:rPr>
        <w:drawing>
          <wp:inline distT="0" distB="0" distL="0" distR="0" wp14:anchorId="7C1D42F7" wp14:editId="613F2A65">
            <wp:extent cx="5486400" cy="1024890"/>
            <wp:effectExtent l="0" t="0" r="0" b="3810"/>
            <wp:docPr id="170346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F11D" w14:textId="77777777" w:rsidR="00010D46" w:rsidRDefault="00010D46">
      <w:pPr>
        <w:rPr>
          <w:sz w:val="20"/>
        </w:rPr>
      </w:pPr>
    </w:p>
    <w:p w14:paraId="61FAB724" w14:textId="4F4A55AF" w:rsidR="00857380" w:rsidRDefault="00000000">
      <w:r>
        <w:rPr>
          <w:sz w:val="20"/>
        </w:rPr>
        <w:t>Remove taint in master node (Only if using MASTER-NODE as 3rd node)</w:t>
      </w:r>
    </w:p>
    <w:p w14:paraId="6A50CB13" w14:textId="77777777" w:rsidR="00857380" w:rsidRPr="00010D46" w:rsidRDefault="00000000">
      <w:pPr>
        <w:rPr>
          <w:i/>
          <w:iCs/>
          <w:sz w:val="20"/>
          <w:highlight w:val="lightGray"/>
        </w:rPr>
      </w:pPr>
      <w:r w:rsidRPr="00010D46">
        <w:rPr>
          <w:i/>
          <w:iCs/>
          <w:sz w:val="20"/>
          <w:highlight w:val="lightGray"/>
        </w:rPr>
        <w:t>kubectl taint nodes master node-role.kubernetes.io/control-</w:t>
      </w:r>
      <w:proofErr w:type="gramStart"/>
      <w:r w:rsidRPr="00010D46">
        <w:rPr>
          <w:i/>
          <w:iCs/>
          <w:sz w:val="20"/>
          <w:highlight w:val="lightGray"/>
        </w:rPr>
        <w:t>plane:NoSchedule</w:t>
      </w:r>
      <w:proofErr w:type="gramEnd"/>
      <w:r w:rsidRPr="00010D46">
        <w:rPr>
          <w:i/>
          <w:iCs/>
          <w:sz w:val="20"/>
          <w:highlight w:val="lightGray"/>
        </w:rPr>
        <w:t>-</w:t>
      </w:r>
    </w:p>
    <w:p w14:paraId="0FCA4C0E" w14:textId="1BDFAFEA" w:rsidR="00857380" w:rsidRDefault="00010D46">
      <w:r>
        <w:rPr>
          <w:noProof/>
        </w:rPr>
        <w:drawing>
          <wp:inline distT="0" distB="0" distL="0" distR="0" wp14:anchorId="302E33A9" wp14:editId="0FD27B5B">
            <wp:extent cx="5486400" cy="1092835"/>
            <wp:effectExtent l="0" t="0" r="0" b="0"/>
            <wp:docPr id="1325726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1E82B" w14:textId="77777777" w:rsidR="00010D46" w:rsidRDefault="00010D46">
      <w:pPr>
        <w:pStyle w:val="Heading2"/>
      </w:pPr>
    </w:p>
    <w:p w14:paraId="5ED48123" w14:textId="18D31965" w:rsidR="00857380" w:rsidRDefault="00000000">
      <w:pPr>
        <w:pStyle w:val="Heading2"/>
      </w:pPr>
      <w:r>
        <w:t>Label Nodes</w:t>
      </w:r>
    </w:p>
    <w:p w14:paraId="3974A213" w14:textId="77777777" w:rsidR="00857380" w:rsidRDefault="00857380"/>
    <w:p w14:paraId="31B6BFFF" w14:textId="5D36C6F3" w:rsidR="00857380" w:rsidRPr="00010D46" w:rsidRDefault="00000000">
      <w:pPr>
        <w:rPr>
          <w:i/>
          <w:iCs/>
          <w:sz w:val="20"/>
          <w:highlight w:val="lightGray"/>
        </w:rPr>
      </w:pPr>
      <w:r w:rsidRPr="00010D46">
        <w:rPr>
          <w:i/>
          <w:iCs/>
          <w:sz w:val="20"/>
          <w:highlight w:val="lightGray"/>
        </w:rPr>
        <w:t>kubectl label node ip-172-31-15-1 env=prod</w:t>
      </w:r>
      <w:r w:rsidR="00010D46">
        <w:rPr>
          <w:i/>
          <w:iCs/>
          <w:sz w:val="20"/>
          <w:highlight w:val="lightGray"/>
        </w:rPr>
        <w:br/>
      </w:r>
      <w:r w:rsidRPr="00010D46">
        <w:rPr>
          <w:i/>
          <w:iCs/>
          <w:sz w:val="20"/>
          <w:highlight w:val="lightGray"/>
        </w:rPr>
        <w:t>kubectl label node ip-172-31-8-107 env=dev</w:t>
      </w:r>
      <w:r w:rsidR="00010D46">
        <w:rPr>
          <w:i/>
          <w:iCs/>
          <w:sz w:val="20"/>
          <w:highlight w:val="lightGray"/>
        </w:rPr>
        <w:br/>
      </w:r>
      <w:r w:rsidRPr="00010D46">
        <w:rPr>
          <w:i/>
          <w:iCs/>
          <w:sz w:val="20"/>
          <w:highlight w:val="lightGray"/>
        </w:rPr>
        <w:t xml:space="preserve">kubectl label node master </w:t>
      </w:r>
      <w:proofErr w:type="spellStart"/>
      <w:r w:rsidRPr="00010D46">
        <w:rPr>
          <w:i/>
          <w:iCs/>
          <w:sz w:val="20"/>
          <w:highlight w:val="lightGray"/>
        </w:rPr>
        <w:t>gpu</w:t>
      </w:r>
      <w:proofErr w:type="spellEnd"/>
      <w:r w:rsidRPr="00010D46">
        <w:rPr>
          <w:i/>
          <w:iCs/>
          <w:sz w:val="20"/>
          <w:highlight w:val="lightGray"/>
        </w:rPr>
        <w:t>=true</w:t>
      </w:r>
      <w:r w:rsidR="00010D46">
        <w:rPr>
          <w:i/>
          <w:iCs/>
          <w:sz w:val="20"/>
          <w:highlight w:val="lightGray"/>
        </w:rPr>
        <w:br/>
      </w:r>
      <w:r w:rsidRPr="00010D46">
        <w:rPr>
          <w:i/>
          <w:iCs/>
          <w:sz w:val="20"/>
          <w:highlight w:val="lightGray"/>
        </w:rPr>
        <w:t>kubectl label node master disk=</w:t>
      </w:r>
      <w:proofErr w:type="spellStart"/>
      <w:r w:rsidRPr="00010D46">
        <w:rPr>
          <w:i/>
          <w:iCs/>
          <w:sz w:val="20"/>
          <w:highlight w:val="lightGray"/>
        </w:rPr>
        <w:t>ssd</w:t>
      </w:r>
      <w:proofErr w:type="spellEnd"/>
    </w:p>
    <w:p w14:paraId="4169D03A" w14:textId="1A41A27F" w:rsidR="00857380" w:rsidRPr="00010D46" w:rsidRDefault="00000000">
      <w:pPr>
        <w:rPr>
          <w:i/>
          <w:iCs/>
          <w:sz w:val="20"/>
          <w:highlight w:val="lightGray"/>
        </w:rPr>
      </w:pPr>
      <w:r w:rsidRPr="00010D46">
        <w:rPr>
          <w:i/>
          <w:iCs/>
          <w:sz w:val="20"/>
          <w:highlight w:val="lightGray"/>
        </w:rPr>
        <w:lastRenderedPageBreak/>
        <w:t>kubectl label node ip-172-31-15-1 generation=3</w:t>
      </w:r>
      <w:r w:rsidR="00010D46">
        <w:rPr>
          <w:i/>
          <w:iCs/>
          <w:sz w:val="20"/>
          <w:highlight w:val="lightGray"/>
        </w:rPr>
        <w:br/>
      </w:r>
      <w:r w:rsidRPr="00010D46">
        <w:rPr>
          <w:i/>
          <w:iCs/>
          <w:sz w:val="20"/>
          <w:highlight w:val="lightGray"/>
        </w:rPr>
        <w:t>kubectl label node ip-172-31-8-107 generation=1</w:t>
      </w:r>
    </w:p>
    <w:p w14:paraId="42CF71A2" w14:textId="13B4A778" w:rsidR="00857380" w:rsidRDefault="00000000">
      <w:r>
        <w:rPr>
          <w:sz w:val="20"/>
        </w:rPr>
        <w:t>Verify:</w:t>
      </w:r>
    </w:p>
    <w:p w14:paraId="2B471B2F" w14:textId="77777777" w:rsidR="00857380" w:rsidRPr="00010D46" w:rsidRDefault="00000000">
      <w:pPr>
        <w:rPr>
          <w:i/>
          <w:iCs/>
          <w:sz w:val="20"/>
          <w:highlight w:val="lightGray"/>
        </w:rPr>
      </w:pPr>
      <w:r w:rsidRPr="00010D46">
        <w:rPr>
          <w:i/>
          <w:iCs/>
          <w:sz w:val="20"/>
          <w:highlight w:val="lightGray"/>
        </w:rPr>
        <w:t>kubectl get nodes --show-labels</w:t>
      </w:r>
    </w:p>
    <w:p w14:paraId="61EAB0EA" w14:textId="44C584CF" w:rsidR="00857380" w:rsidRDefault="00010D46">
      <w:r>
        <w:rPr>
          <w:noProof/>
        </w:rPr>
        <w:drawing>
          <wp:inline distT="0" distB="0" distL="0" distR="0" wp14:anchorId="082E6C0A" wp14:editId="4BF9D4F8">
            <wp:extent cx="5486400" cy="973455"/>
            <wp:effectExtent l="0" t="0" r="0" b="0"/>
            <wp:docPr id="686159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C386B" w14:textId="77777777" w:rsidR="00010D46" w:rsidRDefault="00010D46"/>
    <w:p w14:paraId="108505FA" w14:textId="77777777" w:rsidR="00857380" w:rsidRDefault="00000000">
      <w:pPr>
        <w:pStyle w:val="Heading1"/>
      </w:pPr>
      <w:r>
        <w:t>SCENARIO 1: NodeSelector Success</w:t>
      </w:r>
    </w:p>
    <w:p w14:paraId="5A43070F" w14:textId="77777777" w:rsidR="00857380" w:rsidRDefault="00857380"/>
    <w:p w14:paraId="2340B3EC" w14:textId="5F09C525" w:rsidR="00857380" w:rsidRDefault="00000000" w:rsidP="00C94E30">
      <w:pPr>
        <w:pStyle w:val="Heading2"/>
      </w:pPr>
      <w:r>
        <w:t>YAML</w:t>
      </w:r>
    </w:p>
    <w:p w14:paraId="7CE96DED" w14:textId="77777777" w:rsidR="00C94E30" w:rsidRPr="00C94E30" w:rsidRDefault="00C94E30" w:rsidP="00C94E30"/>
    <w:p w14:paraId="1DB5485F" w14:textId="1DABB349" w:rsidR="00C94E30" w:rsidRDefault="00C94E30">
      <w:r>
        <w:t>// ns-</w:t>
      </w:r>
      <w:proofErr w:type="gramStart"/>
      <w:r>
        <w:t>basic.yaml</w:t>
      </w:r>
      <w:proofErr w:type="gramEnd"/>
    </w:p>
    <w:p w14:paraId="044320AE" w14:textId="77777777" w:rsidR="00857380" w:rsidRDefault="00000000" w:rsidP="00C94E30">
      <w:pPr>
        <w:shd w:val="clear" w:color="auto" w:fill="D9D9D9" w:themeFill="background1" w:themeFillShade="D9"/>
        <w:spacing w:after="120" w:line="240" w:lineRule="auto"/>
      </w:pPr>
      <w:r>
        <w:rPr>
          <w:sz w:val="20"/>
        </w:rPr>
        <w:t>apiVersion: v1</w:t>
      </w:r>
    </w:p>
    <w:p w14:paraId="1E4972AD" w14:textId="77777777" w:rsidR="00857380" w:rsidRDefault="00000000" w:rsidP="00C94E30">
      <w:pPr>
        <w:shd w:val="clear" w:color="auto" w:fill="D9D9D9" w:themeFill="background1" w:themeFillShade="D9"/>
        <w:spacing w:after="120" w:line="240" w:lineRule="auto"/>
      </w:pPr>
      <w:r>
        <w:rPr>
          <w:sz w:val="20"/>
        </w:rPr>
        <w:t>kind: Pod</w:t>
      </w:r>
    </w:p>
    <w:p w14:paraId="02C12AEC" w14:textId="77777777" w:rsidR="00857380" w:rsidRDefault="00000000" w:rsidP="00C94E30">
      <w:pPr>
        <w:shd w:val="clear" w:color="auto" w:fill="D9D9D9" w:themeFill="background1" w:themeFillShade="D9"/>
        <w:spacing w:after="120" w:line="240" w:lineRule="auto"/>
      </w:pPr>
      <w:r>
        <w:rPr>
          <w:sz w:val="20"/>
        </w:rPr>
        <w:t>metadata:</w:t>
      </w:r>
    </w:p>
    <w:p w14:paraId="47984B91" w14:textId="77777777" w:rsidR="00857380" w:rsidRDefault="00000000" w:rsidP="00C94E30">
      <w:pPr>
        <w:shd w:val="clear" w:color="auto" w:fill="D9D9D9" w:themeFill="background1" w:themeFillShade="D9"/>
        <w:spacing w:after="120" w:line="240" w:lineRule="auto"/>
      </w:pPr>
      <w:r>
        <w:rPr>
          <w:sz w:val="20"/>
        </w:rPr>
        <w:t xml:space="preserve">  name: ns-basic</w:t>
      </w:r>
    </w:p>
    <w:p w14:paraId="3897DD7C" w14:textId="77777777" w:rsidR="00857380" w:rsidRDefault="00000000" w:rsidP="00C94E30">
      <w:pPr>
        <w:shd w:val="clear" w:color="auto" w:fill="D9D9D9" w:themeFill="background1" w:themeFillShade="D9"/>
        <w:spacing w:after="120" w:line="240" w:lineRule="auto"/>
      </w:pPr>
      <w:r>
        <w:rPr>
          <w:sz w:val="20"/>
        </w:rPr>
        <w:t xml:space="preserve">  namespace: scheduling-demo</w:t>
      </w:r>
    </w:p>
    <w:p w14:paraId="3518A66E" w14:textId="77777777" w:rsidR="00857380" w:rsidRDefault="00000000" w:rsidP="00C94E30">
      <w:pPr>
        <w:shd w:val="clear" w:color="auto" w:fill="D9D9D9" w:themeFill="background1" w:themeFillShade="D9"/>
        <w:spacing w:after="120" w:line="240" w:lineRule="auto"/>
      </w:pPr>
      <w:r>
        <w:rPr>
          <w:sz w:val="20"/>
        </w:rPr>
        <w:t>spec:</w:t>
      </w:r>
    </w:p>
    <w:p w14:paraId="0DB58F46" w14:textId="77777777" w:rsidR="00857380" w:rsidRDefault="00000000" w:rsidP="00C94E30">
      <w:pPr>
        <w:shd w:val="clear" w:color="auto" w:fill="D9D9D9" w:themeFill="background1" w:themeFillShade="D9"/>
        <w:spacing w:after="120" w:line="240" w:lineRule="auto"/>
      </w:pPr>
      <w:r>
        <w:rPr>
          <w:sz w:val="20"/>
        </w:rPr>
        <w:t xml:space="preserve">  containers:</w:t>
      </w:r>
    </w:p>
    <w:p w14:paraId="09462495" w14:textId="77777777" w:rsidR="00857380" w:rsidRDefault="00000000" w:rsidP="00C94E30">
      <w:pPr>
        <w:shd w:val="clear" w:color="auto" w:fill="D9D9D9" w:themeFill="background1" w:themeFillShade="D9"/>
        <w:spacing w:after="120" w:line="240" w:lineRule="auto"/>
      </w:pPr>
      <w:r>
        <w:rPr>
          <w:sz w:val="20"/>
        </w:rPr>
        <w:t xml:space="preserve">  - name: nginx</w:t>
      </w:r>
    </w:p>
    <w:p w14:paraId="62F62BCA" w14:textId="77777777" w:rsidR="00857380" w:rsidRDefault="00000000" w:rsidP="00C94E30">
      <w:pPr>
        <w:shd w:val="clear" w:color="auto" w:fill="D9D9D9" w:themeFill="background1" w:themeFillShade="D9"/>
        <w:spacing w:after="120" w:line="240" w:lineRule="auto"/>
      </w:pPr>
      <w:r>
        <w:rPr>
          <w:sz w:val="20"/>
        </w:rPr>
        <w:t xml:space="preserve">    image: nginx</w:t>
      </w:r>
    </w:p>
    <w:p w14:paraId="18FABF0C" w14:textId="77777777" w:rsidR="00857380" w:rsidRDefault="00000000" w:rsidP="00C94E30">
      <w:pPr>
        <w:shd w:val="clear" w:color="auto" w:fill="D9D9D9" w:themeFill="background1" w:themeFillShade="D9"/>
        <w:spacing w:after="120" w:line="240" w:lineRule="auto"/>
      </w:pPr>
      <w:r>
        <w:rPr>
          <w:sz w:val="20"/>
        </w:rPr>
        <w:t xml:space="preserve">  nodeSelector:</w:t>
      </w:r>
    </w:p>
    <w:p w14:paraId="668000F4" w14:textId="77777777" w:rsidR="00857380" w:rsidRDefault="00000000" w:rsidP="00C94E30">
      <w:pPr>
        <w:shd w:val="clear" w:color="auto" w:fill="D9D9D9" w:themeFill="background1" w:themeFillShade="D9"/>
        <w:spacing w:after="120" w:line="240" w:lineRule="auto"/>
      </w:pPr>
      <w:r>
        <w:rPr>
          <w:sz w:val="20"/>
        </w:rPr>
        <w:t xml:space="preserve">    env: prod</w:t>
      </w:r>
    </w:p>
    <w:p w14:paraId="50F1ECF1" w14:textId="77777777" w:rsidR="00857380" w:rsidRDefault="00857380"/>
    <w:p w14:paraId="6C1BCB4A" w14:textId="77777777" w:rsidR="00857380" w:rsidRDefault="00000000">
      <w:pPr>
        <w:pStyle w:val="Heading2"/>
      </w:pPr>
      <w:r>
        <w:t>Apply</w:t>
      </w:r>
    </w:p>
    <w:p w14:paraId="3E64AD1C" w14:textId="77777777" w:rsidR="00857380" w:rsidRPr="00C94E30" w:rsidRDefault="00000000">
      <w:pPr>
        <w:rPr>
          <w:i/>
          <w:iCs/>
          <w:sz w:val="20"/>
          <w:highlight w:val="lightGray"/>
        </w:rPr>
      </w:pPr>
      <w:r w:rsidRPr="00C94E30">
        <w:rPr>
          <w:i/>
          <w:iCs/>
          <w:sz w:val="20"/>
          <w:highlight w:val="lightGray"/>
        </w:rPr>
        <w:t>kubectl apply -f ns-</w:t>
      </w:r>
      <w:proofErr w:type="gramStart"/>
      <w:r w:rsidRPr="00C94E30">
        <w:rPr>
          <w:i/>
          <w:iCs/>
          <w:sz w:val="20"/>
          <w:highlight w:val="lightGray"/>
        </w:rPr>
        <w:t>basic.yaml</w:t>
      </w:r>
      <w:proofErr w:type="gramEnd"/>
    </w:p>
    <w:p w14:paraId="5927F427" w14:textId="77777777" w:rsidR="00857380" w:rsidRDefault="00857380"/>
    <w:p w14:paraId="6CCE5EEC" w14:textId="77777777" w:rsidR="00857380" w:rsidRDefault="00000000">
      <w:pPr>
        <w:pStyle w:val="Heading2"/>
      </w:pPr>
      <w:r>
        <w:t>Verify</w:t>
      </w:r>
    </w:p>
    <w:p w14:paraId="2D88A1A4" w14:textId="77777777" w:rsidR="00857380" w:rsidRDefault="00000000">
      <w:pPr>
        <w:rPr>
          <w:i/>
          <w:iCs/>
          <w:sz w:val="20"/>
          <w:highlight w:val="lightGray"/>
        </w:rPr>
      </w:pPr>
      <w:r w:rsidRPr="00C94E30">
        <w:rPr>
          <w:i/>
          <w:iCs/>
          <w:sz w:val="20"/>
          <w:highlight w:val="lightGray"/>
        </w:rPr>
        <w:t>kubectl get pods -o wide -n scheduling-demo</w:t>
      </w:r>
    </w:p>
    <w:p w14:paraId="0F820226" w14:textId="6B1B677C" w:rsidR="004D005A" w:rsidRDefault="004D005A" w:rsidP="004D005A">
      <w:pPr>
        <w:rPr>
          <w:i/>
          <w:iCs/>
          <w:sz w:val="20"/>
          <w:highlight w:val="lightGray"/>
        </w:rPr>
      </w:pPr>
      <w:r>
        <w:rPr>
          <w:noProof/>
        </w:rPr>
        <w:lastRenderedPageBreak/>
        <w:drawing>
          <wp:inline distT="0" distB="0" distL="0" distR="0" wp14:anchorId="5046D018" wp14:editId="70EF8220">
            <wp:extent cx="5486400" cy="1864360"/>
            <wp:effectExtent l="0" t="0" r="0" b="2540"/>
            <wp:docPr id="232745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27B9" w14:textId="77777777" w:rsidR="004D005A" w:rsidRPr="004D005A" w:rsidRDefault="004D005A" w:rsidP="004D005A">
      <w:pPr>
        <w:rPr>
          <w:i/>
          <w:iCs/>
          <w:sz w:val="20"/>
          <w:highlight w:val="lightGray"/>
        </w:rPr>
      </w:pPr>
    </w:p>
    <w:p w14:paraId="43E2F1B6" w14:textId="2F5FF68B" w:rsidR="00857380" w:rsidRDefault="00000000">
      <w:pPr>
        <w:pStyle w:val="Heading1"/>
      </w:pPr>
      <w:r>
        <w:t xml:space="preserve">SCENARIO 2: </w:t>
      </w:r>
      <w:proofErr w:type="spellStart"/>
      <w:r>
        <w:t>NodeSelector</w:t>
      </w:r>
      <w:proofErr w:type="spellEnd"/>
      <w:r>
        <w:t xml:space="preserve"> Failure</w:t>
      </w:r>
    </w:p>
    <w:p w14:paraId="745F9D5E" w14:textId="77777777" w:rsidR="00857380" w:rsidRDefault="00857380"/>
    <w:p w14:paraId="13251F94" w14:textId="77777777" w:rsidR="00857380" w:rsidRDefault="00000000">
      <w:pPr>
        <w:pStyle w:val="Heading2"/>
      </w:pPr>
      <w:r>
        <w:t>YAML</w:t>
      </w:r>
    </w:p>
    <w:p w14:paraId="12393122" w14:textId="77777777" w:rsidR="00857380" w:rsidRDefault="00857380"/>
    <w:p w14:paraId="371E99F4" w14:textId="6E08A63D" w:rsidR="00857380" w:rsidRPr="004D005A" w:rsidRDefault="004D005A">
      <w:r w:rsidRPr="004D005A">
        <w:t xml:space="preserve">// </w:t>
      </w:r>
      <w:r w:rsidRPr="004D005A">
        <w:t>ns-basic2.yaml</w:t>
      </w:r>
    </w:p>
    <w:p w14:paraId="2C04ECC0" w14:textId="77777777" w:rsidR="00857380" w:rsidRPr="004D005A" w:rsidRDefault="00000000" w:rsidP="004D005A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apiVersion: v1</w:t>
      </w:r>
    </w:p>
    <w:p w14:paraId="53FB43B0" w14:textId="77777777" w:rsidR="00857380" w:rsidRPr="004D005A" w:rsidRDefault="00000000" w:rsidP="004D005A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69608AC8" w14:textId="77777777" w:rsidR="00857380" w:rsidRPr="004D005A" w:rsidRDefault="00000000" w:rsidP="004D005A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37B8FE50" w14:textId="77777777" w:rsidR="00857380" w:rsidRPr="004D005A" w:rsidRDefault="00000000" w:rsidP="004D005A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ns-basic2</w:t>
      </w:r>
    </w:p>
    <w:p w14:paraId="4F010CDE" w14:textId="77777777" w:rsidR="00857380" w:rsidRPr="004D005A" w:rsidRDefault="00000000" w:rsidP="004D005A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76577743" w14:textId="77777777" w:rsidR="00857380" w:rsidRPr="004D005A" w:rsidRDefault="00000000" w:rsidP="004D005A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148744A5" w14:textId="77777777" w:rsidR="00857380" w:rsidRPr="004D005A" w:rsidRDefault="00000000" w:rsidP="004D005A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246138CC" w14:textId="77777777" w:rsidR="00857380" w:rsidRPr="004D005A" w:rsidRDefault="00000000" w:rsidP="004D005A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40CCAF32" w14:textId="77777777" w:rsidR="00857380" w:rsidRPr="004D005A" w:rsidRDefault="00000000" w:rsidP="004D005A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0769D6C7" w14:textId="77777777" w:rsidR="00857380" w:rsidRPr="004D005A" w:rsidRDefault="00000000" w:rsidP="004D005A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nodeSelector:</w:t>
      </w:r>
    </w:p>
    <w:p w14:paraId="026139F5" w14:textId="77777777" w:rsidR="00857380" w:rsidRPr="004D005A" w:rsidRDefault="00000000" w:rsidP="004D005A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env: staging</w:t>
      </w:r>
    </w:p>
    <w:p w14:paraId="7E2E03DF" w14:textId="77777777" w:rsidR="00857380" w:rsidRDefault="00857380"/>
    <w:p w14:paraId="465782E3" w14:textId="77777777" w:rsidR="00857380" w:rsidRDefault="00000000">
      <w:pPr>
        <w:pStyle w:val="Heading2"/>
      </w:pPr>
      <w:r>
        <w:t>Apply</w:t>
      </w:r>
    </w:p>
    <w:p w14:paraId="18A19081" w14:textId="77777777" w:rsidR="00857380" w:rsidRPr="004D005A" w:rsidRDefault="00000000">
      <w:pPr>
        <w:rPr>
          <w:i/>
          <w:iCs/>
          <w:sz w:val="20"/>
          <w:highlight w:val="lightGray"/>
        </w:rPr>
      </w:pPr>
      <w:r w:rsidRPr="004D005A">
        <w:rPr>
          <w:i/>
          <w:iCs/>
          <w:sz w:val="20"/>
          <w:highlight w:val="lightGray"/>
        </w:rPr>
        <w:t>kubectl apply -f ns-basic2.yaml</w:t>
      </w:r>
    </w:p>
    <w:p w14:paraId="093150ED" w14:textId="77777777" w:rsidR="00857380" w:rsidRDefault="00857380"/>
    <w:p w14:paraId="72793101" w14:textId="77777777" w:rsidR="00857380" w:rsidRDefault="00000000">
      <w:pPr>
        <w:pStyle w:val="Heading2"/>
      </w:pPr>
      <w:r>
        <w:t>Verify</w:t>
      </w:r>
    </w:p>
    <w:p w14:paraId="3F83A1AE" w14:textId="77777777" w:rsidR="00857380" w:rsidRDefault="00000000">
      <w:pPr>
        <w:rPr>
          <w:i/>
          <w:iCs/>
          <w:sz w:val="20"/>
          <w:highlight w:val="lightGray"/>
        </w:rPr>
      </w:pPr>
      <w:r w:rsidRPr="003F6887">
        <w:rPr>
          <w:i/>
          <w:iCs/>
          <w:sz w:val="20"/>
          <w:highlight w:val="lightGray"/>
        </w:rPr>
        <w:t>kubectl get pods -o wide -n scheduling-demo</w:t>
      </w:r>
    </w:p>
    <w:p w14:paraId="77434267" w14:textId="5100C5AE" w:rsidR="003F6887" w:rsidRDefault="003F6887">
      <w:pPr>
        <w:rPr>
          <w:i/>
          <w:iCs/>
          <w:sz w:val="20"/>
          <w:highlight w:val="lightGray"/>
        </w:rPr>
      </w:pPr>
      <w:r>
        <w:rPr>
          <w:noProof/>
        </w:rPr>
        <w:lastRenderedPageBreak/>
        <w:drawing>
          <wp:inline distT="0" distB="0" distL="0" distR="0" wp14:anchorId="7EBD0C4D" wp14:editId="3AF5BD73">
            <wp:extent cx="5486400" cy="1785620"/>
            <wp:effectExtent l="0" t="0" r="0" b="5080"/>
            <wp:docPr id="277829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7FED8" w14:textId="19D16187" w:rsidR="003F6887" w:rsidRPr="003F6887" w:rsidRDefault="003F6887">
      <w:pPr>
        <w:rPr>
          <w:i/>
          <w:iCs/>
          <w:sz w:val="20"/>
          <w:highlight w:val="lightGray"/>
        </w:rPr>
      </w:pPr>
      <w:r>
        <w:rPr>
          <w:noProof/>
        </w:rPr>
        <w:drawing>
          <wp:inline distT="0" distB="0" distL="0" distR="0" wp14:anchorId="638ABD01" wp14:editId="6B80C097">
            <wp:extent cx="5486400" cy="1884680"/>
            <wp:effectExtent l="0" t="0" r="0" b="1270"/>
            <wp:docPr id="960036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4F12" w14:textId="77777777" w:rsidR="00857380" w:rsidRDefault="00857380"/>
    <w:p w14:paraId="6F9F4FEF" w14:textId="77777777" w:rsidR="00857380" w:rsidRDefault="00000000">
      <w:pPr>
        <w:pStyle w:val="Heading1"/>
      </w:pPr>
      <w:r>
        <w:t>SCENARIO 3: NodeSelector AND</w:t>
      </w:r>
    </w:p>
    <w:p w14:paraId="4DCA8154" w14:textId="77777777" w:rsidR="00857380" w:rsidRDefault="00857380"/>
    <w:p w14:paraId="6CD056F1" w14:textId="77777777" w:rsidR="00857380" w:rsidRDefault="00000000">
      <w:pPr>
        <w:pStyle w:val="Heading2"/>
      </w:pPr>
      <w:r>
        <w:t>YAML</w:t>
      </w:r>
    </w:p>
    <w:p w14:paraId="0721C834" w14:textId="77777777" w:rsidR="003F6887" w:rsidRDefault="003F6887"/>
    <w:p w14:paraId="2F976A7B" w14:textId="510B2A73" w:rsidR="00857380" w:rsidRDefault="003F6887">
      <w:r>
        <w:t>// ns-basic3.yaml</w:t>
      </w:r>
    </w:p>
    <w:p w14:paraId="5EDCB012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apiVersion: v1</w:t>
      </w:r>
    </w:p>
    <w:p w14:paraId="535B9601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7B967AAD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56ED48A4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ns-basic3</w:t>
      </w:r>
    </w:p>
    <w:p w14:paraId="680896EA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2C9278F5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0A3722B4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003B02C0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72E52B6E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5CC01731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nodeSelector:</w:t>
      </w:r>
    </w:p>
    <w:p w14:paraId="5046A12B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lastRenderedPageBreak/>
        <w:t xml:space="preserve">    gpu: "true"</w:t>
      </w:r>
    </w:p>
    <w:p w14:paraId="40A1DDD1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disk: ssd</w:t>
      </w:r>
    </w:p>
    <w:p w14:paraId="2847F25D" w14:textId="77777777" w:rsidR="00857380" w:rsidRDefault="00857380"/>
    <w:p w14:paraId="6B299FB1" w14:textId="77777777" w:rsidR="00857380" w:rsidRDefault="00000000">
      <w:pPr>
        <w:pStyle w:val="Heading2"/>
      </w:pPr>
      <w:r>
        <w:t>Apply</w:t>
      </w:r>
    </w:p>
    <w:p w14:paraId="21E767CB" w14:textId="77777777" w:rsidR="00857380" w:rsidRPr="003F6887" w:rsidRDefault="00000000">
      <w:pPr>
        <w:rPr>
          <w:i/>
          <w:iCs/>
          <w:sz w:val="20"/>
          <w:highlight w:val="lightGray"/>
        </w:rPr>
      </w:pPr>
      <w:r w:rsidRPr="003F6887">
        <w:rPr>
          <w:i/>
          <w:iCs/>
          <w:sz w:val="20"/>
          <w:highlight w:val="lightGray"/>
        </w:rPr>
        <w:t>kubectl apply -f ns-basic3.yaml</w:t>
      </w:r>
    </w:p>
    <w:p w14:paraId="45858C2C" w14:textId="77777777" w:rsidR="00857380" w:rsidRDefault="00857380"/>
    <w:p w14:paraId="7367E9C8" w14:textId="77777777" w:rsidR="00857380" w:rsidRDefault="00000000">
      <w:pPr>
        <w:pStyle w:val="Heading2"/>
      </w:pPr>
      <w:r>
        <w:t>Verify</w:t>
      </w:r>
    </w:p>
    <w:p w14:paraId="11A55329" w14:textId="77777777" w:rsidR="00857380" w:rsidRPr="003F6887" w:rsidRDefault="00000000">
      <w:pPr>
        <w:rPr>
          <w:i/>
          <w:iCs/>
          <w:sz w:val="20"/>
          <w:highlight w:val="lightGray"/>
        </w:rPr>
      </w:pPr>
      <w:r w:rsidRPr="003F6887">
        <w:rPr>
          <w:i/>
          <w:iCs/>
          <w:sz w:val="20"/>
          <w:highlight w:val="lightGray"/>
        </w:rPr>
        <w:t>kubectl get pods -o wide -n scheduling-demo</w:t>
      </w:r>
    </w:p>
    <w:p w14:paraId="7257CC0C" w14:textId="5DA906E2" w:rsidR="00857380" w:rsidRDefault="003F6887">
      <w:r>
        <w:rPr>
          <w:noProof/>
        </w:rPr>
        <w:drawing>
          <wp:inline distT="0" distB="0" distL="0" distR="0" wp14:anchorId="3E1C0AB1" wp14:editId="5C1E329A">
            <wp:extent cx="5486400" cy="2002790"/>
            <wp:effectExtent l="0" t="0" r="0" b="0"/>
            <wp:docPr id="18256335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44F60" w14:textId="77777777" w:rsidR="003F6887" w:rsidRDefault="003F6887"/>
    <w:p w14:paraId="2D3BE498" w14:textId="77777777" w:rsidR="00857380" w:rsidRDefault="00000000">
      <w:pPr>
        <w:pStyle w:val="Heading1"/>
      </w:pPr>
      <w:r>
        <w:t>SCENARIO 4: Node Affinity Required</w:t>
      </w:r>
    </w:p>
    <w:p w14:paraId="6DBD54FC" w14:textId="77777777" w:rsidR="00857380" w:rsidRDefault="00857380"/>
    <w:p w14:paraId="1372497A" w14:textId="77777777" w:rsidR="00857380" w:rsidRDefault="00000000">
      <w:pPr>
        <w:pStyle w:val="Heading2"/>
      </w:pPr>
      <w:r>
        <w:t>YAML</w:t>
      </w:r>
    </w:p>
    <w:p w14:paraId="22797F99" w14:textId="77777777" w:rsidR="00857380" w:rsidRDefault="00857380"/>
    <w:p w14:paraId="2A20E5DA" w14:textId="64969D43" w:rsidR="00857380" w:rsidRPr="003F6887" w:rsidRDefault="003F6887">
      <w:r w:rsidRPr="003F6887">
        <w:t xml:space="preserve">// </w:t>
      </w:r>
      <w:r w:rsidRPr="003F6887">
        <w:t>affinity-</w:t>
      </w:r>
      <w:proofErr w:type="spellStart"/>
      <w:proofErr w:type="gramStart"/>
      <w:r w:rsidRPr="003F6887">
        <w:t>required.yaml</w:t>
      </w:r>
      <w:proofErr w:type="spellEnd"/>
      <w:proofErr w:type="gramEnd"/>
    </w:p>
    <w:p w14:paraId="4B1EAACB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apiVersion: v1</w:t>
      </w:r>
    </w:p>
    <w:p w14:paraId="728B1C56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5DCB1357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52B1D36F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affinity-required</w:t>
      </w:r>
    </w:p>
    <w:p w14:paraId="0B093992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7BF24D42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198AD829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7E93680B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780B7550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6AA08010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lastRenderedPageBreak/>
        <w:t xml:space="preserve">  affinity:</w:t>
      </w:r>
    </w:p>
    <w:p w14:paraId="2A5DC559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nodeAffinity:</w:t>
      </w:r>
    </w:p>
    <w:p w14:paraId="6A68B182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requiredDuringSchedulingIgnoredDuringExecution:</w:t>
      </w:r>
    </w:p>
    <w:p w14:paraId="4D6EC1AF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nodeSelectorTerms:</w:t>
      </w:r>
    </w:p>
    <w:p w14:paraId="2D094146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- matchExpressions:</w:t>
      </w:r>
    </w:p>
    <w:p w14:paraId="5719E715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env</w:t>
      </w:r>
    </w:p>
    <w:p w14:paraId="17C2E381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In</w:t>
      </w:r>
    </w:p>
    <w:p w14:paraId="2A9E7B4B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values:</w:t>
      </w:r>
    </w:p>
    <w:p w14:paraId="1CECC543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- prod</w:t>
      </w:r>
    </w:p>
    <w:p w14:paraId="555DC559" w14:textId="77777777" w:rsidR="00857380" w:rsidRDefault="00857380"/>
    <w:p w14:paraId="0968D7CE" w14:textId="77777777" w:rsidR="00857380" w:rsidRDefault="00000000">
      <w:pPr>
        <w:pStyle w:val="Heading2"/>
      </w:pPr>
      <w:r>
        <w:t>Apply</w:t>
      </w:r>
    </w:p>
    <w:p w14:paraId="076DFEB3" w14:textId="77777777" w:rsidR="00857380" w:rsidRPr="003F6887" w:rsidRDefault="00000000">
      <w:pPr>
        <w:rPr>
          <w:i/>
          <w:iCs/>
          <w:sz w:val="20"/>
          <w:highlight w:val="lightGray"/>
        </w:rPr>
      </w:pPr>
      <w:r w:rsidRPr="003F6887">
        <w:rPr>
          <w:i/>
          <w:iCs/>
          <w:sz w:val="20"/>
          <w:highlight w:val="lightGray"/>
        </w:rPr>
        <w:t>kubectl apply -f affinity-</w:t>
      </w:r>
      <w:proofErr w:type="spellStart"/>
      <w:proofErr w:type="gramStart"/>
      <w:r w:rsidRPr="003F6887">
        <w:rPr>
          <w:i/>
          <w:iCs/>
          <w:sz w:val="20"/>
          <w:highlight w:val="lightGray"/>
        </w:rPr>
        <w:t>required.yaml</w:t>
      </w:r>
      <w:proofErr w:type="spellEnd"/>
      <w:proofErr w:type="gramEnd"/>
    </w:p>
    <w:p w14:paraId="21D0C90F" w14:textId="77777777" w:rsidR="00857380" w:rsidRDefault="00857380"/>
    <w:p w14:paraId="52585430" w14:textId="77777777" w:rsidR="00857380" w:rsidRDefault="00000000">
      <w:pPr>
        <w:pStyle w:val="Heading2"/>
      </w:pPr>
      <w:r>
        <w:t>Verify</w:t>
      </w:r>
    </w:p>
    <w:p w14:paraId="4025FEBC" w14:textId="77777777" w:rsidR="00857380" w:rsidRPr="003F6887" w:rsidRDefault="00000000">
      <w:pPr>
        <w:rPr>
          <w:i/>
          <w:iCs/>
          <w:sz w:val="20"/>
          <w:highlight w:val="lightGray"/>
        </w:rPr>
      </w:pPr>
      <w:r w:rsidRPr="003F6887">
        <w:rPr>
          <w:i/>
          <w:iCs/>
          <w:sz w:val="20"/>
          <w:highlight w:val="lightGray"/>
        </w:rPr>
        <w:t>kubectl get pods -o wide -n scheduling-demo</w:t>
      </w:r>
    </w:p>
    <w:p w14:paraId="360FEEDB" w14:textId="5043CA41" w:rsidR="00857380" w:rsidRDefault="003F6887">
      <w:r>
        <w:rPr>
          <w:noProof/>
        </w:rPr>
        <w:drawing>
          <wp:inline distT="0" distB="0" distL="0" distR="0" wp14:anchorId="5043ACD0" wp14:editId="26F5C283">
            <wp:extent cx="5486400" cy="2454910"/>
            <wp:effectExtent l="0" t="0" r="0" b="2540"/>
            <wp:docPr id="78960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B09DF" w14:textId="77777777" w:rsidR="00857380" w:rsidRDefault="00857380"/>
    <w:p w14:paraId="0A6750A6" w14:textId="77777777" w:rsidR="003F6887" w:rsidRDefault="003F6887"/>
    <w:p w14:paraId="2708FE79" w14:textId="77777777" w:rsidR="003F6887" w:rsidRDefault="003F6887"/>
    <w:p w14:paraId="5966AABD" w14:textId="77777777" w:rsidR="003F6887" w:rsidRDefault="003F6887"/>
    <w:p w14:paraId="6A38C4F8" w14:textId="77777777" w:rsidR="003F6887" w:rsidRDefault="003F6887"/>
    <w:p w14:paraId="05C68057" w14:textId="77777777" w:rsidR="00857380" w:rsidRDefault="00000000">
      <w:pPr>
        <w:pStyle w:val="Heading1"/>
      </w:pPr>
      <w:r>
        <w:lastRenderedPageBreak/>
        <w:t>SCENARIO 5: Node Affinity Failure</w:t>
      </w:r>
    </w:p>
    <w:p w14:paraId="2B36324B" w14:textId="77777777" w:rsidR="00857380" w:rsidRDefault="00857380"/>
    <w:p w14:paraId="593432EC" w14:textId="77777777" w:rsidR="00857380" w:rsidRDefault="00000000">
      <w:pPr>
        <w:pStyle w:val="Heading2"/>
      </w:pPr>
      <w:r>
        <w:t>YAML</w:t>
      </w:r>
    </w:p>
    <w:p w14:paraId="4292731B" w14:textId="77777777" w:rsidR="00857380" w:rsidRDefault="00857380"/>
    <w:p w14:paraId="0756B7D1" w14:textId="47CAE657" w:rsidR="00857380" w:rsidRPr="00BC5958" w:rsidRDefault="003F6887">
      <w:r w:rsidRPr="00BC5958">
        <w:t xml:space="preserve">// </w:t>
      </w:r>
      <w:r w:rsidR="00BC5958" w:rsidRPr="00BC5958">
        <w:t>affinity-required2.yaml</w:t>
      </w:r>
    </w:p>
    <w:p w14:paraId="24D67AB5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apiVersion: v1</w:t>
      </w:r>
    </w:p>
    <w:p w14:paraId="532E4AEB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31FCF90E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50EB6633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affinity-required2</w:t>
      </w:r>
    </w:p>
    <w:p w14:paraId="71BCA3BE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6CE29B78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4C7336B7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7B06E883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5312E838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17638549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affinity:</w:t>
      </w:r>
    </w:p>
    <w:p w14:paraId="5FFD0C4C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nodeAffinity:</w:t>
      </w:r>
    </w:p>
    <w:p w14:paraId="09CDA418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requiredDuringSchedulingIgnoredDuringExecution:</w:t>
      </w:r>
    </w:p>
    <w:p w14:paraId="311CD016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nodeSelectorTerms:</w:t>
      </w:r>
    </w:p>
    <w:p w14:paraId="3967ABA4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- matchExpressions:</w:t>
      </w:r>
    </w:p>
    <w:p w14:paraId="59308FA3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env</w:t>
      </w:r>
    </w:p>
    <w:p w14:paraId="370350FC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In</w:t>
      </w:r>
    </w:p>
    <w:p w14:paraId="15469530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values:</w:t>
      </w:r>
    </w:p>
    <w:p w14:paraId="4FD60A69" w14:textId="77777777" w:rsidR="00857380" w:rsidRPr="003F6887" w:rsidRDefault="00000000" w:rsidP="003F6887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- staging</w:t>
      </w:r>
    </w:p>
    <w:p w14:paraId="5B53C50A" w14:textId="77777777" w:rsidR="00857380" w:rsidRDefault="00857380"/>
    <w:p w14:paraId="37BAF556" w14:textId="77777777" w:rsidR="00857380" w:rsidRDefault="00000000">
      <w:pPr>
        <w:pStyle w:val="Heading2"/>
      </w:pPr>
      <w:r>
        <w:t>Apply</w:t>
      </w:r>
    </w:p>
    <w:p w14:paraId="3FF6C55D" w14:textId="77777777" w:rsidR="00857380" w:rsidRPr="00BC5958" w:rsidRDefault="00000000">
      <w:pPr>
        <w:rPr>
          <w:i/>
          <w:iCs/>
          <w:sz w:val="20"/>
          <w:highlight w:val="lightGray"/>
        </w:rPr>
      </w:pPr>
      <w:r w:rsidRPr="00BC5958">
        <w:rPr>
          <w:i/>
          <w:iCs/>
          <w:sz w:val="20"/>
          <w:highlight w:val="lightGray"/>
        </w:rPr>
        <w:t>kubectl apply -f affinity-required2.yaml</w:t>
      </w:r>
    </w:p>
    <w:p w14:paraId="78FE66FC" w14:textId="77777777" w:rsidR="00857380" w:rsidRDefault="00857380"/>
    <w:p w14:paraId="6F341488" w14:textId="77777777" w:rsidR="00857380" w:rsidRDefault="00000000">
      <w:pPr>
        <w:pStyle w:val="Heading2"/>
      </w:pPr>
      <w:r>
        <w:t>Verify</w:t>
      </w:r>
    </w:p>
    <w:p w14:paraId="115E8AA4" w14:textId="77777777" w:rsidR="00857380" w:rsidRPr="00BC5958" w:rsidRDefault="00000000">
      <w:pPr>
        <w:rPr>
          <w:i/>
          <w:iCs/>
          <w:sz w:val="20"/>
          <w:highlight w:val="lightGray"/>
        </w:rPr>
      </w:pPr>
      <w:r w:rsidRPr="00BC5958">
        <w:rPr>
          <w:i/>
          <w:iCs/>
          <w:sz w:val="20"/>
          <w:highlight w:val="lightGray"/>
        </w:rPr>
        <w:t>kubectl get pods -o wide -n scheduling-demo</w:t>
      </w:r>
    </w:p>
    <w:p w14:paraId="3D8691FB" w14:textId="3E7D1E41" w:rsidR="00857380" w:rsidRDefault="00BC5958">
      <w:r>
        <w:rPr>
          <w:noProof/>
        </w:rPr>
        <w:lastRenderedPageBreak/>
        <w:drawing>
          <wp:inline distT="0" distB="0" distL="0" distR="0" wp14:anchorId="6D73ADE7" wp14:editId="47EDB6CE">
            <wp:extent cx="5486400" cy="2538730"/>
            <wp:effectExtent l="0" t="0" r="0" b="0"/>
            <wp:docPr id="9189584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69E6" w14:textId="05DDDCA1" w:rsidR="00BC5958" w:rsidRDefault="00BC5958">
      <w:pPr>
        <w:pStyle w:val="Heading1"/>
      </w:pPr>
      <w:r>
        <w:rPr>
          <w:noProof/>
        </w:rPr>
        <w:drawing>
          <wp:inline distT="0" distB="0" distL="0" distR="0" wp14:anchorId="1865F049" wp14:editId="726C92DD">
            <wp:extent cx="5486400" cy="1873250"/>
            <wp:effectExtent l="0" t="0" r="0" b="0"/>
            <wp:docPr id="4844017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7E259" w14:textId="77777777" w:rsidR="00BC5958" w:rsidRDefault="00BC5958">
      <w:pPr>
        <w:pStyle w:val="Heading1"/>
      </w:pPr>
    </w:p>
    <w:p w14:paraId="6E9B1A94" w14:textId="4A4B20D8" w:rsidR="00857380" w:rsidRDefault="00000000">
      <w:pPr>
        <w:pStyle w:val="Heading1"/>
      </w:pPr>
      <w:r>
        <w:t>SCENARIO 6: Preferred Affinity</w:t>
      </w:r>
    </w:p>
    <w:p w14:paraId="4F579C25" w14:textId="77777777" w:rsidR="00857380" w:rsidRDefault="00857380"/>
    <w:p w14:paraId="6F0E255C" w14:textId="77777777" w:rsidR="00857380" w:rsidRDefault="00000000">
      <w:pPr>
        <w:pStyle w:val="Heading2"/>
      </w:pPr>
      <w:r>
        <w:t>YAML</w:t>
      </w:r>
    </w:p>
    <w:p w14:paraId="0CBC262C" w14:textId="77777777" w:rsidR="00857380" w:rsidRDefault="00857380"/>
    <w:p w14:paraId="29112141" w14:textId="1E1EFAFD" w:rsidR="00857380" w:rsidRDefault="00BC5958">
      <w:r>
        <w:t>// affinity-</w:t>
      </w:r>
      <w:proofErr w:type="spellStart"/>
      <w:proofErr w:type="gramStart"/>
      <w:r>
        <w:t>preferred.yaml</w:t>
      </w:r>
      <w:proofErr w:type="spellEnd"/>
      <w:proofErr w:type="gramEnd"/>
    </w:p>
    <w:p w14:paraId="11358818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apiVersion: v1</w:t>
      </w:r>
    </w:p>
    <w:p w14:paraId="4DB2AD27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5AA97FFE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33A01069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affinity-preferred</w:t>
      </w:r>
    </w:p>
    <w:p w14:paraId="1EA25D85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55EA74D5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lastRenderedPageBreak/>
        <w:t>spec:</w:t>
      </w:r>
    </w:p>
    <w:p w14:paraId="1E90EE17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390AB29C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6A72E4BC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54BDE6DF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affinity:</w:t>
      </w:r>
    </w:p>
    <w:p w14:paraId="144EEC67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nodeAffinity:</w:t>
      </w:r>
    </w:p>
    <w:p w14:paraId="32CFFAC5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preferredDuringSchedulingIgnoredDuringExecution:</w:t>
      </w:r>
    </w:p>
    <w:p w14:paraId="6FD418C0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- weight: 10</w:t>
      </w:r>
    </w:p>
    <w:p w14:paraId="36C67F01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preference:</w:t>
      </w:r>
    </w:p>
    <w:p w14:paraId="78030993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matchExpressions:</w:t>
      </w:r>
    </w:p>
    <w:p w14:paraId="27933FCB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env</w:t>
      </w:r>
    </w:p>
    <w:p w14:paraId="57031E18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In</w:t>
      </w:r>
    </w:p>
    <w:p w14:paraId="2DA66645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values:</w:t>
      </w:r>
    </w:p>
    <w:p w14:paraId="63AE3FF4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- prod</w:t>
      </w:r>
    </w:p>
    <w:p w14:paraId="3D070380" w14:textId="77777777" w:rsidR="00857380" w:rsidRDefault="00857380"/>
    <w:p w14:paraId="511E18F8" w14:textId="77777777" w:rsidR="00857380" w:rsidRDefault="00000000">
      <w:pPr>
        <w:pStyle w:val="Heading2"/>
      </w:pPr>
      <w:r>
        <w:t>Apply</w:t>
      </w:r>
    </w:p>
    <w:p w14:paraId="449E2F10" w14:textId="77777777" w:rsidR="00857380" w:rsidRPr="00BC5958" w:rsidRDefault="00000000">
      <w:pPr>
        <w:rPr>
          <w:i/>
          <w:iCs/>
          <w:sz w:val="20"/>
          <w:highlight w:val="lightGray"/>
        </w:rPr>
      </w:pPr>
      <w:r w:rsidRPr="00BC5958">
        <w:rPr>
          <w:i/>
          <w:iCs/>
          <w:sz w:val="20"/>
          <w:highlight w:val="lightGray"/>
        </w:rPr>
        <w:t>kubectl apply -f affinity-</w:t>
      </w:r>
      <w:proofErr w:type="spellStart"/>
      <w:proofErr w:type="gramStart"/>
      <w:r w:rsidRPr="00BC5958">
        <w:rPr>
          <w:i/>
          <w:iCs/>
          <w:sz w:val="20"/>
          <w:highlight w:val="lightGray"/>
        </w:rPr>
        <w:t>preferred.yaml</w:t>
      </w:r>
      <w:proofErr w:type="spellEnd"/>
      <w:proofErr w:type="gramEnd"/>
    </w:p>
    <w:p w14:paraId="0380635D" w14:textId="77777777" w:rsidR="00857380" w:rsidRDefault="00857380"/>
    <w:p w14:paraId="4F89FA9D" w14:textId="77777777" w:rsidR="00857380" w:rsidRDefault="00000000">
      <w:pPr>
        <w:pStyle w:val="Heading2"/>
      </w:pPr>
      <w:r>
        <w:t>Verify</w:t>
      </w:r>
    </w:p>
    <w:p w14:paraId="7D7165E5" w14:textId="77777777" w:rsidR="00857380" w:rsidRPr="00BC5958" w:rsidRDefault="00000000">
      <w:pPr>
        <w:rPr>
          <w:i/>
          <w:iCs/>
          <w:sz w:val="20"/>
          <w:highlight w:val="lightGray"/>
        </w:rPr>
      </w:pPr>
      <w:r w:rsidRPr="00BC5958">
        <w:rPr>
          <w:i/>
          <w:iCs/>
          <w:sz w:val="20"/>
          <w:highlight w:val="lightGray"/>
        </w:rPr>
        <w:t>kubectl get pods -o wide -n scheduling-demo</w:t>
      </w:r>
    </w:p>
    <w:p w14:paraId="025EECBE" w14:textId="3A522953" w:rsidR="00857380" w:rsidRDefault="00BC5958">
      <w:r>
        <w:rPr>
          <w:noProof/>
        </w:rPr>
        <w:drawing>
          <wp:inline distT="0" distB="0" distL="0" distR="0" wp14:anchorId="46846BA4" wp14:editId="01FF9D95">
            <wp:extent cx="5486400" cy="2695575"/>
            <wp:effectExtent l="0" t="0" r="0" b="9525"/>
            <wp:docPr id="5883586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CF3E4" w14:textId="77777777" w:rsidR="00857380" w:rsidRDefault="00857380"/>
    <w:p w14:paraId="748C8FC1" w14:textId="77777777" w:rsidR="00857380" w:rsidRDefault="00857380"/>
    <w:p w14:paraId="4F73DD38" w14:textId="77777777" w:rsidR="00857380" w:rsidRDefault="00000000">
      <w:pPr>
        <w:pStyle w:val="Heading1"/>
      </w:pPr>
      <w:r>
        <w:lastRenderedPageBreak/>
        <w:t>SCENARIO 7: Preferred Multi</w:t>
      </w:r>
    </w:p>
    <w:p w14:paraId="2AFA7BCC" w14:textId="77777777" w:rsidR="00857380" w:rsidRDefault="00857380"/>
    <w:p w14:paraId="666BFB67" w14:textId="77777777" w:rsidR="00857380" w:rsidRDefault="00000000">
      <w:pPr>
        <w:pStyle w:val="Heading2"/>
      </w:pPr>
      <w:r>
        <w:t>YAML</w:t>
      </w:r>
    </w:p>
    <w:p w14:paraId="111BF8B3" w14:textId="77777777" w:rsidR="00857380" w:rsidRDefault="00857380"/>
    <w:p w14:paraId="7F926340" w14:textId="054A4F1F" w:rsidR="00BC5958" w:rsidRDefault="00BC5958">
      <w:r>
        <w:t xml:space="preserve">// </w:t>
      </w:r>
      <w:r>
        <w:rPr>
          <w:sz w:val="20"/>
        </w:rPr>
        <w:t>affinity-preferred-</w:t>
      </w:r>
      <w:proofErr w:type="spellStart"/>
      <w:proofErr w:type="gramStart"/>
      <w:r>
        <w:rPr>
          <w:sz w:val="20"/>
        </w:rPr>
        <w:t>multi.yaml</w:t>
      </w:r>
      <w:proofErr w:type="spellEnd"/>
      <w:proofErr w:type="gramEnd"/>
    </w:p>
    <w:p w14:paraId="7920B4FA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apiVersion: v1</w:t>
      </w:r>
    </w:p>
    <w:p w14:paraId="76CBE5BC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07395483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3D6BD8C4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affinity-preferred-multi</w:t>
      </w:r>
    </w:p>
    <w:p w14:paraId="6D67B35D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3E58E0A9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72AF8031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51D5DEF8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14D7C403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34875A7E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affinity:</w:t>
      </w:r>
    </w:p>
    <w:p w14:paraId="47A75E7A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nodeAffinity:</w:t>
      </w:r>
    </w:p>
    <w:p w14:paraId="7AE04BD4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preferredDuringSchedulingIgnoredDuringExecution:</w:t>
      </w:r>
    </w:p>
    <w:p w14:paraId="09C9F83C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- weight: 50</w:t>
      </w:r>
    </w:p>
    <w:p w14:paraId="2444BEC9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preference:</w:t>
      </w:r>
    </w:p>
    <w:p w14:paraId="7C57E634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matchExpressions:</w:t>
      </w:r>
    </w:p>
    <w:p w14:paraId="53275A24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env</w:t>
      </w:r>
    </w:p>
    <w:p w14:paraId="27B9FDA8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In</w:t>
      </w:r>
    </w:p>
    <w:p w14:paraId="2544E30F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values:</w:t>
      </w:r>
    </w:p>
    <w:p w14:paraId="5EC785CC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- prod</w:t>
      </w:r>
    </w:p>
    <w:p w14:paraId="2764CAA9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- weight: 30</w:t>
      </w:r>
    </w:p>
    <w:p w14:paraId="60BF9048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preference:</w:t>
      </w:r>
    </w:p>
    <w:p w14:paraId="300F00A9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matchExpressions:</w:t>
      </w:r>
    </w:p>
    <w:p w14:paraId="4A991974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disk</w:t>
      </w:r>
    </w:p>
    <w:p w14:paraId="6E724A9C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In</w:t>
      </w:r>
    </w:p>
    <w:p w14:paraId="31A529D9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values:</w:t>
      </w:r>
    </w:p>
    <w:p w14:paraId="28434852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- ssd</w:t>
      </w:r>
    </w:p>
    <w:p w14:paraId="383A2724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- weight: 20</w:t>
      </w:r>
    </w:p>
    <w:p w14:paraId="29FC5025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preference:</w:t>
      </w:r>
    </w:p>
    <w:p w14:paraId="4F9B5A88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matchExpressions:</w:t>
      </w:r>
    </w:p>
    <w:p w14:paraId="15ECEB00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gpu</w:t>
      </w:r>
    </w:p>
    <w:p w14:paraId="3D001F70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lastRenderedPageBreak/>
        <w:t xml:space="preserve">            operator: In</w:t>
      </w:r>
    </w:p>
    <w:p w14:paraId="48C2ED9E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values:</w:t>
      </w:r>
    </w:p>
    <w:p w14:paraId="7922AFBF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- "true"</w:t>
      </w:r>
    </w:p>
    <w:p w14:paraId="6BC40535" w14:textId="77777777" w:rsidR="00857380" w:rsidRDefault="00857380"/>
    <w:p w14:paraId="5A08BEA2" w14:textId="77777777" w:rsidR="00857380" w:rsidRDefault="00000000">
      <w:pPr>
        <w:pStyle w:val="Heading2"/>
      </w:pPr>
      <w:r>
        <w:t>Apply</w:t>
      </w:r>
    </w:p>
    <w:p w14:paraId="0A7F758C" w14:textId="77777777" w:rsidR="00857380" w:rsidRPr="00BC5958" w:rsidRDefault="00000000">
      <w:pPr>
        <w:rPr>
          <w:i/>
          <w:iCs/>
          <w:sz w:val="20"/>
          <w:highlight w:val="lightGray"/>
        </w:rPr>
      </w:pPr>
      <w:r w:rsidRPr="00BC5958">
        <w:rPr>
          <w:i/>
          <w:iCs/>
          <w:sz w:val="20"/>
          <w:highlight w:val="lightGray"/>
        </w:rPr>
        <w:t>kubectl apply -f affinity-preferred-</w:t>
      </w:r>
      <w:proofErr w:type="spellStart"/>
      <w:proofErr w:type="gramStart"/>
      <w:r w:rsidRPr="00BC5958">
        <w:rPr>
          <w:i/>
          <w:iCs/>
          <w:sz w:val="20"/>
          <w:highlight w:val="lightGray"/>
        </w:rPr>
        <w:t>multi.yaml</w:t>
      </w:r>
      <w:proofErr w:type="spellEnd"/>
      <w:proofErr w:type="gramEnd"/>
    </w:p>
    <w:p w14:paraId="1A6C9318" w14:textId="77777777" w:rsidR="00857380" w:rsidRDefault="00857380"/>
    <w:p w14:paraId="5253CDCB" w14:textId="77777777" w:rsidR="00857380" w:rsidRDefault="00000000">
      <w:pPr>
        <w:pStyle w:val="Heading2"/>
      </w:pPr>
      <w:r>
        <w:t>Verify</w:t>
      </w:r>
    </w:p>
    <w:p w14:paraId="508360EF" w14:textId="48C17864" w:rsidR="00BC5958" w:rsidRPr="00BC5958" w:rsidRDefault="00000000">
      <w:pPr>
        <w:rPr>
          <w:i/>
          <w:iCs/>
          <w:sz w:val="20"/>
          <w:highlight w:val="lightGray"/>
        </w:rPr>
      </w:pPr>
      <w:r w:rsidRPr="00BC5958">
        <w:rPr>
          <w:i/>
          <w:iCs/>
          <w:sz w:val="20"/>
          <w:highlight w:val="lightGray"/>
        </w:rPr>
        <w:t>kubectl get pods -o wide -n scheduling-demo</w:t>
      </w:r>
    </w:p>
    <w:p w14:paraId="7D63EE23" w14:textId="44AC6D39" w:rsidR="00857380" w:rsidRDefault="00BC5958">
      <w:r>
        <w:rPr>
          <w:noProof/>
        </w:rPr>
        <w:drawing>
          <wp:inline distT="0" distB="0" distL="0" distR="0" wp14:anchorId="68B28796" wp14:editId="4BCF6EFF">
            <wp:extent cx="5486400" cy="3896995"/>
            <wp:effectExtent l="0" t="0" r="0" b="8255"/>
            <wp:docPr id="9507744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68690" w14:textId="77777777" w:rsidR="00BC5958" w:rsidRDefault="00BC5958"/>
    <w:p w14:paraId="7DB3B13E" w14:textId="77777777" w:rsidR="00857380" w:rsidRDefault="00000000">
      <w:pPr>
        <w:pStyle w:val="Heading1"/>
      </w:pPr>
      <w:r>
        <w:t>SCENARIO 8: Exists</w:t>
      </w:r>
    </w:p>
    <w:p w14:paraId="71A39387" w14:textId="77777777" w:rsidR="00857380" w:rsidRDefault="00857380"/>
    <w:p w14:paraId="2B5F9390" w14:textId="77777777" w:rsidR="00857380" w:rsidRDefault="00000000">
      <w:pPr>
        <w:pStyle w:val="Heading2"/>
      </w:pPr>
      <w:r>
        <w:t>YAML</w:t>
      </w:r>
    </w:p>
    <w:p w14:paraId="0CACB5FC" w14:textId="77777777" w:rsidR="00857380" w:rsidRDefault="00857380"/>
    <w:p w14:paraId="58CE40A3" w14:textId="044828FB" w:rsidR="00857380" w:rsidRPr="00BC5958" w:rsidRDefault="00BC5958">
      <w:r w:rsidRPr="00BC5958">
        <w:t xml:space="preserve">// </w:t>
      </w:r>
      <w:r w:rsidRPr="00BC5958">
        <w:t>affinity-</w:t>
      </w:r>
      <w:proofErr w:type="spellStart"/>
      <w:proofErr w:type="gramStart"/>
      <w:r w:rsidRPr="00BC5958">
        <w:t>exists.yaml</w:t>
      </w:r>
      <w:proofErr w:type="spellEnd"/>
      <w:proofErr w:type="gramEnd"/>
    </w:p>
    <w:p w14:paraId="7B92A0FA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lastRenderedPageBreak/>
        <w:t>apiVersion: v1</w:t>
      </w:r>
    </w:p>
    <w:p w14:paraId="43368903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1E330B0A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273B3508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affinity-exists</w:t>
      </w:r>
    </w:p>
    <w:p w14:paraId="256E48CD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12EBB299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772F4E0D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6CD24AF2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5A921A6D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320CB2D2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affinity:</w:t>
      </w:r>
    </w:p>
    <w:p w14:paraId="2C34F95B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nodeAffinity:</w:t>
      </w:r>
    </w:p>
    <w:p w14:paraId="074EF473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requiredDuringSchedulingIgnoredDuringExecution:</w:t>
      </w:r>
    </w:p>
    <w:p w14:paraId="7B0491D3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nodeSelectorTerms:</w:t>
      </w:r>
    </w:p>
    <w:p w14:paraId="795B58BD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- matchExpressions:</w:t>
      </w:r>
    </w:p>
    <w:p w14:paraId="40684C10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gpu</w:t>
      </w:r>
    </w:p>
    <w:p w14:paraId="7C3ACFF6" w14:textId="77777777" w:rsidR="00857380" w:rsidRPr="00BC5958" w:rsidRDefault="00000000" w:rsidP="00BC5958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Exists</w:t>
      </w:r>
    </w:p>
    <w:p w14:paraId="7748FB83" w14:textId="77777777" w:rsidR="00857380" w:rsidRDefault="00857380"/>
    <w:p w14:paraId="1B17DE0D" w14:textId="77777777" w:rsidR="00857380" w:rsidRDefault="00000000">
      <w:pPr>
        <w:pStyle w:val="Heading2"/>
      </w:pPr>
      <w:r>
        <w:t>Apply</w:t>
      </w:r>
    </w:p>
    <w:p w14:paraId="61B61279" w14:textId="77777777" w:rsidR="00857380" w:rsidRPr="00BC5958" w:rsidRDefault="00000000">
      <w:pPr>
        <w:rPr>
          <w:i/>
          <w:iCs/>
          <w:sz w:val="20"/>
          <w:highlight w:val="lightGray"/>
        </w:rPr>
      </w:pPr>
      <w:r w:rsidRPr="00BC5958">
        <w:rPr>
          <w:i/>
          <w:iCs/>
          <w:sz w:val="20"/>
          <w:highlight w:val="lightGray"/>
        </w:rPr>
        <w:t>kubectl apply -f affinity-</w:t>
      </w:r>
      <w:proofErr w:type="spellStart"/>
      <w:proofErr w:type="gramStart"/>
      <w:r w:rsidRPr="00BC5958">
        <w:rPr>
          <w:i/>
          <w:iCs/>
          <w:sz w:val="20"/>
          <w:highlight w:val="lightGray"/>
        </w:rPr>
        <w:t>exists.yaml</w:t>
      </w:r>
      <w:proofErr w:type="spellEnd"/>
      <w:proofErr w:type="gramEnd"/>
    </w:p>
    <w:p w14:paraId="20EF9828" w14:textId="77777777" w:rsidR="00857380" w:rsidRDefault="00857380"/>
    <w:p w14:paraId="60438D42" w14:textId="77777777" w:rsidR="00857380" w:rsidRDefault="00000000">
      <w:pPr>
        <w:pStyle w:val="Heading2"/>
      </w:pPr>
      <w:r>
        <w:t>Verify</w:t>
      </w:r>
    </w:p>
    <w:p w14:paraId="47E2AAF1" w14:textId="77777777" w:rsidR="00857380" w:rsidRDefault="00000000">
      <w:pPr>
        <w:rPr>
          <w:i/>
          <w:iCs/>
          <w:sz w:val="20"/>
          <w:highlight w:val="lightGray"/>
        </w:rPr>
      </w:pPr>
      <w:r w:rsidRPr="00BC5958">
        <w:rPr>
          <w:i/>
          <w:iCs/>
          <w:sz w:val="20"/>
          <w:highlight w:val="lightGray"/>
        </w:rPr>
        <w:t>kubectl get pods -o wide -n scheduling-demo</w:t>
      </w:r>
    </w:p>
    <w:p w14:paraId="53EEC9F6" w14:textId="490EF751" w:rsidR="00857380" w:rsidRDefault="00BC5958">
      <w:r>
        <w:rPr>
          <w:noProof/>
        </w:rPr>
        <w:drawing>
          <wp:inline distT="0" distB="0" distL="0" distR="0" wp14:anchorId="5968E2D0" wp14:editId="5D14753C">
            <wp:extent cx="5486400" cy="2514600"/>
            <wp:effectExtent l="0" t="0" r="0" b="0"/>
            <wp:docPr id="4441565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D563" w14:textId="77777777" w:rsidR="00857380" w:rsidRDefault="00000000">
      <w:pPr>
        <w:pStyle w:val="Heading1"/>
      </w:pPr>
      <w:r>
        <w:lastRenderedPageBreak/>
        <w:t>SCENARIO 9: NotIn</w:t>
      </w:r>
    </w:p>
    <w:p w14:paraId="08F4E37A" w14:textId="77777777" w:rsidR="00857380" w:rsidRDefault="00857380"/>
    <w:p w14:paraId="35C76EC0" w14:textId="77777777" w:rsidR="00857380" w:rsidRDefault="00000000">
      <w:pPr>
        <w:pStyle w:val="Heading2"/>
      </w:pPr>
      <w:r>
        <w:t>YAML</w:t>
      </w:r>
    </w:p>
    <w:p w14:paraId="3EF094C4" w14:textId="77777777" w:rsidR="00857380" w:rsidRDefault="00857380"/>
    <w:p w14:paraId="2E87F4F4" w14:textId="675E5ADF" w:rsidR="00857380" w:rsidRPr="007868B5" w:rsidRDefault="007868B5">
      <w:r w:rsidRPr="007868B5">
        <w:t xml:space="preserve">// </w:t>
      </w:r>
      <w:r w:rsidRPr="007868B5">
        <w:t>affinity-</w:t>
      </w:r>
      <w:proofErr w:type="spellStart"/>
      <w:proofErr w:type="gramStart"/>
      <w:r w:rsidRPr="007868B5">
        <w:t>notin.yaml</w:t>
      </w:r>
      <w:proofErr w:type="spellEnd"/>
      <w:proofErr w:type="gramEnd"/>
    </w:p>
    <w:p w14:paraId="30CCEEA3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apiVersion: v1</w:t>
      </w:r>
    </w:p>
    <w:p w14:paraId="40EBAD52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2C64EEEB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372E75D4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affinity-notin</w:t>
      </w:r>
    </w:p>
    <w:p w14:paraId="0C6B124C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02A99DA4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4011609D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75B43E2D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1EC23EB5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1CEC710F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affinity:</w:t>
      </w:r>
    </w:p>
    <w:p w14:paraId="35BA14FB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nodeAffinity:</w:t>
      </w:r>
    </w:p>
    <w:p w14:paraId="3EC3B46E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requiredDuringSchedulingIgnoredDuringExecution:</w:t>
      </w:r>
    </w:p>
    <w:p w14:paraId="74EDB23B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nodeSelectorTerms:</w:t>
      </w:r>
    </w:p>
    <w:p w14:paraId="5DDB6C34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- matchExpressions:</w:t>
      </w:r>
    </w:p>
    <w:p w14:paraId="45D300F3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env</w:t>
      </w:r>
    </w:p>
    <w:p w14:paraId="4AD83FFF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NotIn</w:t>
      </w:r>
    </w:p>
    <w:p w14:paraId="651BEBAE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values:</w:t>
      </w:r>
    </w:p>
    <w:p w14:paraId="7B2D6E70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- dev</w:t>
      </w:r>
    </w:p>
    <w:p w14:paraId="347DB7F9" w14:textId="77777777" w:rsidR="00857380" w:rsidRDefault="00857380"/>
    <w:p w14:paraId="56078CCB" w14:textId="77777777" w:rsidR="00857380" w:rsidRDefault="00000000">
      <w:pPr>
        <w:pStyle w:val="Heading2"/>
      </w:pPr>
      <w:r>
        <w:t>Apply</w:t>
      </w:r>
    </w:p>
    <w:p w14:paraId="14A063EF" w14:textId="77777777" w:rsidR="00857380" w:rsidRPr="007868B5" w:rsidRDefault="00000000">
      <w:pPr>
        <w:rPr>
          <w:i/>
          <w:iCs/>
          <w:sz w:val="20"/>
          <w:highlight w:val="lightGray"/>
        </w:rPr>
      </w:pPr>
      <w:r w:rsidRPr="007868B5">
        <w:rPr>
          <w:i/>
          <w:iCs/>
          <w:sz w:val="20"/>
          <w:highlight w:val="lightGray"/>
        </w:rPr>
        <w:t>kubectl apply -f affinity-</w:t>
      </w:r>
      <w:proofErr w:type="spellStart"/>
      <w:proofErr w:type="gramStart"/>
      <w:r w:rsidRPr="007868B5">
        <w:rPr>
          <w:i/>
          <w:iCs/>
          <w:sz w:val="20"/>
          <w:highlight w:val="lightGray"/>
        </w:rPr>
        <w:t>notin.yaml</w:t>
      </w:r>
      <w:proofErr w:type="spellEnd"/>
      <w:proofErr w:type="gramEnd"/>
    </w:p>
    <w:p w14:paraId="276C099D" w14:textId="77777777" w:rsidR="00857380" w:rsidRDefault="00857380"/>
    <w:p w14:paraId="76B98474" w14:textId="77777777" w:rsidR="00857380" w:rsidRDefault="00000000">
      <w:pPr>
        <w:pStyle w:val="Heading2"/>
      </w:pPr>
      <w:r>
        <w:t>Verify</w:t>
      </w:r>
    </w:p>
    <w:p w14:paraId="2A10BE8B" w14:textId="77777777" w:rsidR="00857380" w:rsidRPr="007868B5" w:rsidRDefault="00000000">
      <w:pPr>
        <w:rPr>
          <w:i/>
          <w:iCs/>
          <w:sz w:val="20"/>
          <w:highlight w:val="lightGray"/>
        </w:rPr>
      </w:pPr>
      <w:r w:rsidRPr="007868B5">
        <w:rPr>
          <w:i/>
          <w:iCs/>
          <w:sz w:val="20"/>
          <w:highlight w:val="lightGray"/>
        </w:rPr>
        <w:t>kubectl get pods -o wide -n scheduling-demo</w:t>
      </w:r>
    </w:p>
    <w:p w14:paraId="5F6AA400" w14:textId="77777777" w:rsidR="00857380" w:rsidRDefault="00857380"/>
    <w:p w14:paraId="6C0BA513" w14:textId="27BB788F" w:rsidR="00857380" w:rsidRDefault="007868B5">
      <w:r>
        <w:rPr>
          <w:noProof/>
        </w:rPr>
        <w:lastRenderedPageBreak/>
        <w:drawing>
          <wp:inline distT="0" distB="0" distL="0" distR="0" wp14:anchorId="5F3901A8" wp14:editId="48F20C25">
            <wp:extent cx="5486400" cy="2515235"/>
            <wp:effectExtent l="0" t="0" r="0" b="0"/>
            <wp:docPr id="4724014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27BBB" w14:textId="77777777" w:rsidR="007868B5" w:rsidRDefault="007868B5">
      <w:pPr>
        <w:pStyle w:val="Heading1"/>
      </w:pPr>
    </w:p>
    <w:p w14:paraId="15C8BC78" w14:textId="08C8D225" w:rsidR="00857380" w:rsidRDefault="00000000">
      <w:pPr>
        <w:pStyle w:val="Heading1"/>
      </w:pPr>
      <w:r>
        <w:t xml:space="preserve">SCENARIO 10: </w:t>
      </w:r>
      <w:proofErr w:type="spellStart"/>
      <w:r>
        <w:t>DoesNotExist</w:t>
      </w:r>
      <w:proofErr w:type="spellEnd"/>
    </w:p>
    <w:p w14:paraId="50F31718" w14:textId="77777777" w:rsidR="00857380" w:rsidRDefault="00857380"/>
    <w:p w14:paraId="0F44AB1E" w14:textId="4134762F" w:rsidR="00857380" w:rsidRDefault="00000000" w:rsidP="007868B5">
      <w:pPr>
        <w:pStyle w:val="Heading2"/>
      </w:pPr>
      <w:r>
        <w:t>YAML</w:t>
      </w:r>
    </w:p>
    <w:p w14:paraId="58655EC9" w14:textId="05CBE29C" w:rsidR="00857380" w:rsidRPr="007868B5" w:rsidRDefault="007868B5">
      <w:r w:rsidRPr="007868B5">
        <w:t xml:space="preserve">// </w:t>
      </w:r>
      <w:r w:rsidRPr="007868B5">
        <w:t>affinity-</w:t>
      </w:r>
      <w:proofErr w:type="spellStart"/>
      <w:proofErr w:type="gramStart"/>
      <w:r w:rsidRPr="007868B5">
        <w:t>doesnotexist.yaml</w:t>
      </w:r>
      <w:proofErr w:type="spellEnd"/>
      <w:proofErr w:type="gramEnd"/>
    </w:p>
    <w:p w14:paraId="43F22A66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apiVersion: v1</w:t>
      </w:r>
    </w:p>
    <w:p w14:paraId="3C515BAE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1836E6C6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0D3FF520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affinity-doesnotexist</w:t>
      </w:r>
    </w:p>
    <w:p w14:paraId="69AB9321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76385644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6A526384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75C09FAF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79BAE984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129D715B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affinity:</w:t>
      </w:r>
    </w:p>
    <w:p w14:paraId="3D126209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nodeAffinity:</w:t>
      </w:r>
    </w:p>
    <w:p w14:paraId="0547D308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requiredDuringSchedulingIgnoredDuringExecution:</w:t>
      </w:r>
    </w:p>
    <w:p w14:paraId="2F7792A1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nodeSelectorTerms:</w:t>
      </w:r>
    </w:p>
    <w:p w14:paraId="1940F139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- matchExpressions:</w:t>
      </w:r>
    </w:p>
    <w:p w14:paraId="6B72DD2A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gpu</w:t>
      </w:r>
    </w:p>
    <w:p w14:paraId="309B7CB6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DoesNotExist</w:t>
      </w:r>
    </w:p>
    <w:p w14:paraId="0182D56A" w14:textId="77777777" w:rsidR="00857380" w:rsidRDefault="00000000">
      <w:pPr>
        <w:pStyle w:val="Heading2"/>
      </w:pPr>
      <w:r>
        <w:lastRenderedPageBreak/>
        <w:t>Apply</w:t>
      </w:r>
    </w:p>
    <w:p w14:paraId="250D081F" w14:textId="77777777" w:rsidR="00857380" w:rsidRPr="007868B5" w:rsidRDefault="00000000">
      <w:pPr>
        <w:rPr>
          <w:i/>
          <w:iCs/>
          <w:sz w:val="20"/>
          <w:highlight w:val="lightGray"/>
        </w:rPr>
      </w:pPr>
      <w:r w:rsidRPr="007868B5">
        <w:rPr>
          <w:i/>
          <w:iCs/>
          <w:sz w:val="20"/>
          <w:highlight w:val="lightGray"/>
        </w:rPr>
        <w:t>kubectl apply -f affinity-</w:t>
      </w:r>
      <w:proofErr w:type="spellStart"/>
      <w:proofErr w:type="gramStart"/>
      <w:r w:rsidRPr="007868B5">
        <w:rPr>
          <w:i/>
          <w:iCs/>
          <w:sz w:val="20"/>
          <w:highlight w:val="lightGray"/>
        </w:rPr>
        <w:t>doesnotexist.yaml</w:t>
      </w:r>
      <w:proofErr w:type="spellEnd"/>
      <w:proofErr w:type="gramEnd"/>
    </w:p>
    <w:p w14:paraId="367A8CDA" w14:textId="77777777" w:rsidR="00857380" w:rsidRDefault="00857380"/>
    <w:p w14:paraId="167A5D71" w14:textId="77777777" w:rsidR="00857380" w:rsidRDefault="00000000">
      <w:pPr>
        <w:pStyle w:val="Heading2"/>
      </w:pPr>
      <w:r>
        <w:t>Verify</w:t>
      </w:r>
    </w:p>
    <w:p w14:paraId="2A7C1F1F" w14:textId="77777777" w:rsidR="00857380" w:rsidRPr="007868B5" w:rsidRDefault="00000000">
      <w:pPr>
        <w:rPr>
          <w:i/>
          <w:iCs/>
          <w:sz w:val="20"/>
          <w:highlight w:val="lightGray"/>
        </w:rPr>
      </w:pPr>
      <w:r w:rsidRPr="007868B5">
        <w:rPr>
          <w:i/>
          <w:iCs/>
          <w:sz w:val="20"/>
          <w:highlight w:val="lightGray"/>
        </w:rPr>
        <w:t>kubectl get pods -o wide -n scheduling-demo</w:t>
      </w:r>
    </w:p>
    <w:p w14:paraId="76C2A434" w14:textId="77777777" w:rsidR="00857380" w:rsidRDefault="00857380"/>
    <w:p w14:paraId="5F1F3513" w14:textId="34F92178" w:rsidR="00857380" w:rsidRDefault="007868B5">
      <w:r>
        <w:rPr>
          <w:noProof/>
        </w:rPr>
        <w:drawing>
          <wp:inline distT="0" distB="0" distL="0" distR="0" wp14:anchorId="51A8E13D" wp14:editId="5254AD5F">
            <wp:extent cx="5486400" cy="2466340"/>
            <wp:effectExtent l="0" t="0" r="0" b="0"/>
            <wp:docPr id="19954298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A826" w14:textId="77777777" w:rsidR="007868B5" w:rsidRDefault="007868B5">
      <w:pPr>
        <w:pStyle w:val="Heading1"/>
      </w:pPr>
    </w:p>
    <w:p w14:paraId="4B43F996" w14:textId="158BFDF7" w:rsidR="00857380" w:rsidRDefault="00000000">
      <w:pPr>
        <w:pStyle w:val="Heading1"/>
      </w:pPr>
      <w:r>
        <w:t>SCENARIO 11: Gt</w:t>
      </w:r>
    </w:p>
    <w:p w14:paraId="09CAC79D" w14:textId="77777777" w:rsidR="00857380" w:rsidRDefault="00857380"/>
    <w:p w14:paraId="43587686" w14:textId="77777777" w:rsidR="00857380" w:rsidRDefault="00000000">
      <w:pPr>
        <w:pStyle w:val="Heading2"/>
      </w:pPr>
      <w:r>
        <w:t>YAML</w:t>
      </w:r>
    </w:p>
    <w:p w14:paraId="33C7DE21" w14:textId="77777777" w:rsidR="00857380" w:rsidRDefault="00857380"/>
    <w:p w14:paraId="15A15D99" w14:textId="3C41CA95" w:rsidR="00857380" w:rsidRPr="007868B5" w:rsidRDefault="007868B5">
      <w:r w:rsidRPr="007868B5">
        <w:t xml:space="preserve">// </w:t>
      </w:r>
      <w:r w:rsidRPr="007868B5">
        <w:t>affinity-</w:t>
      </w:r>
      <w:proofErr w:type="spellStart"/>
      <w:proofErr w:type="gramStart"/>
      <w:r w:rsidRPr="007868B5">
        <w:t>gt.yaml</w:t>
      </w:r>
      <w:proofErr w:type="spellEnd"/>
      <w:proofErr w:type="gramEnd"/>
    </w:p>
    <w:p w14:paraId="6A90869A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apiVersion: v1</w:t>
      </w:r>
    </w:p>
    <w:p w14:paraId="4588C1D9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2A817DFF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44CB6326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affinity-gt</w:t>
      </w:r>
    </w:p>
    <w:p w14:paraId="49A77588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3854BC3F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25C68E8F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4D57DD57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3ED320D5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lastRenderedPageBreak/>
        <w:t xml:space="preserve">    image: nginx</w:t>
      </w:r>
    </w:p>
    <w:p w14:paraId="449F5722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affinity:</w:t>
      </w:r>
    </w:p>
    <w:p w14:paraId="2FDE7F55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nodeAffinity:</w:t>
      </w:r>
    </w:p>
    <w:p w14:paraId="05C79A67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requiredDuringSchedulingIgnoredDuringExecution:</w:t>
      </w:r>
    </w:p>
    <w:p w14:paraId="557B0F93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nodeSelectorTerms:</w:t>
      </w:r>
    </w:p>
    <w:p w14:paraId="6D11500B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- matchExpressions:</w:t>
      </w:r>
    </w:p>
    <w:p w14:paraId="4C38A770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cpu</w:t>
      </w:r>
    </w:p>
    <w:p w14:paraId="347C4DD4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Gt</w:t>
      </w:r>
    </w:p>
    <w:p w14:paraId="1FC28533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values:</w:t>
      </w:r>
    </w:p>
    <w:p w14:paraId="047CBE70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- "2"</w:t>
      </w:r>
    </w:p>
    <w:p w14:paraId="33E44864" w14:textId="77777777" w:rsidR="00857380" w:rsidRDefault="00857380"/>
    <w:p w14:paraId="57B9EA9C" w14:textId="77777777" w:rsidR="00857380" w:rsidRDefault="00000000">
      <w:pPr>
        <w:pStyle w:val="Heading2"/>
      </w:pPr>
      <w:r>
        <w:t>Apply</w:t>
      </w:r>
    </w:p>
    <w:p w14:paraId="00040586" w14:textId="77777777" w:rsidR="00857380" w:rsidRDefault="00000000">
      <w:r w:rsidRPr="007868B5">
        <w:rPr>
          <w:i/>
          <w:iCs/>
          <w:sz w:val="20"/>
          <w:highlight w:val="lightGray"/>
        </w:rPr>
        <w:t>kubectl apply -f affinity-</w:t>
      </w:r>
      <w:proofErr w:type="spellStart"/>
      <w:proofErr w:type="gramStart"/>
      <w:r w:rsidRPr="007868B5">
        <w:rPr>
          <w:i/>
          <w:iCs/>
          <w:sz w:val="20"/>
          <w:highlight w:val="lightGray"/>
        </w:rPr>
        <w:t>gt.yaml</w:t>
      </w:r>
      <w:proofErr w:type="spellEnd"/>
      <w:proofErr w:type="gramEnd"/>
    </w:p>
    <w:p w14:paraId="072BA03D" w14:textId="77777777" w:rsidR="00857380" w:rsidRDefault="00857380"/>
    <w:p w14:paraId="2FAEEFF5" w14:textId="77777777" w:rsidR="00857380" w:rsidRDefault="00000000">
      <w:pPr>
        <w:pStyle w:val="Heading2"/>
      </w:pPr>
      <w:r>
        <w:t>Verify</w:t>
      </w:r>
    </w:p>
    <w:p w14:paraId="235A4D0A" w14:textId="77777777" w:rsidR="00857380" w:rsidRPr="007868B5" w:rsidRDefault="00000000">
      <w:pPr>
        <w:rPr>
          <w:i/>
          <w:iCs/>
          <w:sz w:val="20"/>
          <w:highlight w:val="lightGray"/>
        </w:rPr>
      </w:pPr>
      <w:r w:rsidRPr="007868B5">
        <w:rPr>
          <w:i/>
          <w:iCs/>
          <w:sz w:val="20"/>
          <w:highlight w:val="lightGray"/>
        </w:rPr>
        <w:t>kubectl get pods -o wide -n scheduling-demo</w:t>
      </w:r>
    </w:p>
    <w:p w14:paraId="5A4A4462" w14:textId="076CA203" w:rsidR="00857380" w:rsidRDefault="007868B5">
      <w:r>
        <w:rPr>
          <w:noProof/>
        </w:rPr>
        <w:drawing>
          <wp:inline distT="0" distB="0" distL="0" distR="0" wp14:anchorId="2262B907" wp14:editId="38332C70">
            <wp:extent cx="5486400" cy="2399030"/>
            <wp:effectExtent l="0" t="0" r="0" b="1270"/>
            <wp:docPr id="6467207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F9D1" w14:textId="77777777" w:rsidR="007868B5" w:rsidRDefault="007868B5"/>
    <w:p w14:paraId="43B508FC" w14:textId="77777777" w:rsidR="00857380" w:rsidRDefault="00000000">
      <w:pPr>
        <w:pStyle w:val="Heading1"/>
      </w:pPr>
      <w:r>
        <w:t>SCENARIO 12: Lt</w:t>
      </w:r>
    </w:p>
    <w:p w14:paraId="13268983" w14:textId="77777777" w:rsidR="00857380" w:rsidRDefault="00857380"/>
    <w:p w14:paraId="48761186" w14:textId="77777777" w:rsidR="00857380" w:rsidRDefault="00000000">
      <w:pPr>
        <w:pStyle w:val="Heading2"/>
      </w:pPr>
      <w:r>
        <w:t>YAML</w:t>
      </w:r>
    </w:p>
    <w:p w14:paraId="748B1E96" w14:textId="77777777" w:rsidR="00857380" w:rsidRDefault="00857380"/>
    <w:p w14:paraId="182169B0" w14:textId="0426619D" w:rsidR="00857380" w:rsidRPr="007868B5" w:rsidRDefault="007868B5">
      <w:r w:rsidRPr="007868B5">
        <w:lastRenderedPageBreak/>
        <w:t xml:space="preserve">// </w:t>
      </w:r>
      <w:r w:rsidRPr="007868B5">
        <w:t>affinity-</w:t>
      </w:r>
      <w:proofErr w:type="spellStart"/>
      <w:proofErr w:type="gramStart"/>
      <w:r w:rsidRPr="007868B5">
        <w:t>lt.yaml</w:t>
      </w:r>
      <w:proofErr w:type="spellEnd"/>
      <w:proofErr w:type="gramEnd"/>
    </w:p>
    <w:p w14:paraId="54E04EE4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apiVersion: v1</w:t>
      </w:r>
    </w:p>
    <w:p w14:paraId="3C3F6562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6721314C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7F6D227F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affinity-lt</w:t>
      </w:r>
    </w:p>
    <w:p w14:paraId="18D165F0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34406F25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26F4B8CF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156292ED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01AB4AA5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235B466E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affinity:</w:t>
      </w:r>
    </w:p>
    <w:p w14:paraId="7FA99D10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nodeAffinity:</w:t>
      </w:r>
    </w:p>
    <w:p w14:paraId="28FB5B03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requiredDuringSchedulingIgnoredDuringExecution:</w:t>
      </w:r>
    </w:p>
    <w:p w14:paraId="4DDF40A8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nodeSelectorTerms:</w:t>
      </w:r>
    </w:p>
    <w:p w14:paraId="08C03A36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- matchExpressions:</w:t>
      </w:r>
    </w:p>
    <w:p w14:paraId="5185E08A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cpu</w:t>
      </w:r>
    </w:p>
    <w:p w14:paraId="1803ED72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Lt</w:t>
      </w:r>
    </w:p>
    <w:p w14:paraId="69B8E3B0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values:</w:t>
      </w:r>
    </w:p>
    <w:p w14:paraId="7503B665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- "10"</w:t>
      </w:r>
    </w:p>
    <w:p w14:paraId="05574A00" w14:textId="77777777" w:rsidR="00857380" w:rsidRDefault="00857380"/>
    <w:p w14:paraId="00BE8692" w14:textId="77777777" w:rsidR="00857380" w:rsidRDefault="00000000">
      <w:pPr>
        <w:pStyle w:val="Heading2"/>
      </w:pPr>
      <w:r>
        <w:t>Apply</w:t>
      </w:r>
    </w:p>
    <w:p w14:paraId="19E92A23" w14:textId="77777777" w:rsidR="00857380" w:rsidRPr="007868B5" w:rsidRDefault="00000000">
      <w:pPr>
        <w:rPr>
          <w:i/>
          <w:iCs/>
          <w:sz w:val="20"/>
          <w:highlight w:val="lightGray"/>
        </w:rPr>
      </w:pPr>
      <w:r w:rsidRPr="007868B5">
        <w:rPr>
          <w:i/>
          <w:iCs/>
          <w:sz w:val="20"/>
          <w:highlight w:val="lightGray"/>
        </w:rPr>
        <w:t>kubectl apply -f affinity-</w:t>
      </w:r>
      <w:proofErr w:type="spellStart"/>
      <w:proofErr w:type="gramStart"/>
      <w:r w:rsidRPr="007868B5">
        <w:rPr>
          <w:i/>
          <w:iCs/>
          <w:sz w:val="20"/>
          <w:highlight w:val="lightGray"/>
        </w:rPr>
        <w:t>lt.yaml</w:t>
      </w:r>
      <w:proofErr w:type="spellEnd"/>
      <w:proofErr w:type="gramEnd"/>
    </w:p>
    <w:p w14:paraId="6E39DAB8" w14:textId="77777777" w:rsidR="00857380" w:rsidRDefault="00857380"/>
    <w:p w14:paraId="3C88AE7E" w14:textId="77777777" w:rsidR="00857380" w:rsidRDefault="00000000">
      <w:pPr>
        <w:pStyle w:val="Heading2"/>
      </w:pPr>
      <w:r>
        <w:t>Verify</w:t>
      </w:r>
    </w:p>
    <w:p w14:paraId="5380FB95" w14:textId="77777777" w:rsidR="00857380" w:rsidRPr="007868B5" w:rsidRDefault="00000000">
      <w:pPr>
        <w:rPr>
          <w:i/>
          <w:iCs/>
          <w:sz w:val="20"/>
          <w:highlight w:val="lightGray"/>
        </w:rPr>
      </w:pPr>
      <w:r w:rsidRPr="007868B5">
        <w:rPr>
          <w:i/>
          <w:iCs/>
          <w:sz w:val="20"/>
          <w:highlight w:val="lightGray"/>
        </w:rPr>
        <w:t>kubectl get pods -o wide -n scheduling-demo</w:t>
      </w:r>
    </w:p>
    <w:p w14:paraId="164067E9" w14:textId="350B14FE" w:rsidR="00857380" w:rsidRDefault="007868B5">
      <w:r>
        <w:rPr>
          <w:noProof/>
        </w:rPr>
        <w:drawing>
          <wp:inline distT="0" distB="0" distL="0" distR="0" wp14:anchorId="02B689F7" wp14:editId="5D34D34F">
            <wp:extent cx="5029200" cy="2068142"/>
            <wp:effectExtent l="0" t="0" r="0" b="8890"/>
            <wp:docPr id="14360194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635" cy="206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D130" w14:textId="77777777" w:rsidR="00857380" w:rsidRDefault="00000000">
      <w:pPr>
        <w:pStyle w:val="Heading1"/>
      </w:pPr>
      <w:r>
        <w:lastRenderedPageBreak/>
        <w:t>SCENARIO 13: OR Logic</w:t>
      </w:r>
    </w:p>
    <w:p w14:paraId="2E200EAE" w14:textId="77777777" w:rsidR="00857380" w:rsidRDefault="00857380"/>
    <w:p w14:paraId="1EE006CC" w14:textId="77777777" w:rsidR="00857380" w:rsidRDefault="00000000">
      <w:pPr>
        <w:pStyle w:val="Heading2"/>
      </w:pPr>
      <w:r>
        <w:t>YAML</w:t>
      </w:r>
    </w:p>
    <w:p w14:paraId="137194EE" w14:textId="77777777" w:rsidR="00857380" w:rsidRDefault="00857380"/>
    <w:p w14:paraId="076B399E" w14:textId="2E04F598" w:rsidR="00857380" w:rsidRPr="007868B5" w:rsidRDefault="007868B5">
      <w:r w:rsidRPr="007868B5">
        <w:t xml:space="preserve">// </w:t>
      </w:r>
      <w:r w:rsidRPr="007868B5">
        <w:t>affinity-</w:t>
      </w:r>
      <w:proofErr w:type="spellStart"/>
      <w:proofErr w:type="gramStart"/>
      <w:r w:rsidRPr="007868B5">
        <w:t>or.yaml</w:t>
      </w:r>
      <w:proofErr w:type="spellEnd"/>
      <w:proofErr w:type="gramEnd"/>
    </w:p>
    <w:p w14:paraId="378E1CFE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apiVersion: v1</w:t>
      </w:r>
    </w:p>
    <w:p w14:paraId="61FB17C2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78CB655C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2DFC6C3D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affinity-or</w:t>
      </w:r>
    </w:p>
    <w:p w14:paraId="47D136B4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402C695D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02D2E3B0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6F7594AD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0CD5A478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7B133E1F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affinity:</w:t>
      </w:r>
    </w:p>
    <w:p w14:paraId="2C4323BF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nodeAffinity:</w:t>
      </w:r>
    </w:p>
    <w:p w14:paraId="26BF333A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requiredDuringSchedulingIgnoredDuringExecution:</w:t>
      </w:r>
    </w:p>
    <w:p w14:paraId="101CED93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nodeSelectorTerms:</w:t>
      </w:r>
    </w:p>
    <w:p w14:paraId="40D2C80A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- matchExpressions:</w:t>
      </w:r>
    </w:p>
    <w:p w14:paraId="715104D7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env</w:t>
      </w:r>
    </w:p>
    <w:p w14:paraId="4C33AACF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In</w:t>
      </w:r>
    </w:p>
    <w:p w14:paraId="752CA708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values:</w:t>
      </w:r>
    </w:p>
    <w:p w14:paraId="4D10C3F5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- prod</w:t>
      </w:r>
    </w:p>
    <w:p w14:paraId="173A7722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- matchExpressions:</w:t>
      </w:r>
    </w:p>
    <w:p w14:paraId="38F900C2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env</w:t>
      </w:r>
    </w:p>
    <w:p w14:paraId="439EEF2A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In</w:t>
      </w:r>
    </w:p>
    <w:p w14:paraId="4349EC2F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values:</w:t>
      </w:r>
    </w:p>
    <w:p w14:paraId="05F69D52" w14:textId="77777777" w:rsidR="00857380" w:rsidRPr="007868B5" w:rsidRDefault="00000000" w:rsidP="007868B5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- dev</w:t>
      </w:r>
    </w:p>
    <w:p w14:paraId="0CA7CBDA" w14:textId="77777777" w:rsidR="00857380" w:rsidRDefault="00857380"/>
    <w:p w14:paraId="1C442671" w14:textId="77777777" w:rsidR="00857380" w:rsidRDefault="00000000">
      <w:pPr>
        <w:pStyle w:val="Heading2"/>
      </w:pPr>
      <w:r>
        <w:t>Apply</w:t>
      </w:r>
    </w:p>
    <w:p w14:paraId="2154D7D6" w14:textId="77777777" w:rsidR="00857380" w:rsidRPr="007868B5" w:rsidRDefault="00000000">
      <w:pPr>
        <w:rPr>
          <w:i/>
          <w:iCs/>
          <w:sz w:val="20"/>
          <w:highlight w:val="lightGray"/>
        </w:rPr>
      </w:pPr>
      <w:r w:rsidRPr="007868B5">
        <w:rPr>
          <w:i/>
          <w:iCs/>
          <w:sz w:val="20"/>
          <w:highlight w:val="lightGray"/>
        </w:rPr>
        <w:t>kubectl apply -f affinity-</w:t>
      </w:r>
      <w:proofErr w:type="spellStart"/>
      <w:proofErr w:type="gramStart"/>
      <w:r w:rsidRPr="007868B5">
        <w:rPr>
          <w:i/>
          <w:iCs/>
          <w:sz w:val="20"/>
          <w:highlight w:val="lightGray"/>
        </w:rPr>
        <w:t>or.yaml</w:t>
      </w:r>
      <w:proofErr w:type="spellEnd"/>
      <w:proofErr w:type="gramEnd"/>
    </w:p>
    <w:p w14:paraId="4EE8EA08" w14:textId="77777777" w:rsidR="00857380" w:rsidRDefault="00857380"/>
    <w:p w14:paraId="08062086" w14:textId="77777777" w:rsidR="00857380" w:rsidRDefault="00000000">
      <w:pPr>
        <w:pStyle w:val="Heading2"/>
      </w:pPr>
      <w:r>
        <w:t>Verify</w:t>
      </w:r>
    </w:p>
    <w:p w14:paraId="1A00E5BF" w14:textId="77777777" w:rsidR="00857380" w:rsidRPr="007868B5" w:rsidRDefault="00000000">
      <w:pPr>
        <w:rPr>
          <w:i/>
          <w:iCs/>
          <w:sz w:val="20"/>
          <w:highlight w:val="lightGray"/>
        </w:rPr>
      </w:pPr>
      <w:r w:rsidRPr="007868B5">
        <w:rPr>
          <w:i/>
          <w:iCs/>
          <w:sz w:val="20"/>
          <w:highlight w:val="lightGray"/>
        </w:rPr>
        <w:t>kubectl get pods -o wide -n scheduling-demo</w:t>
      </w:r>
    </w:p>
    <w:p w14:paraId="2F7A81B1" w14:textId="1DD78EA1" w:rsidR="00857380" w:rsidRDefault="00904F10">
      <w:r>
        <w:rPr>
          <w:noProof/>
        </w:rPr>
        <w:lastRenderedPageBreak/>
        <w:drawing>
          <wp:inline distT="0" distB="0" distL="0" distR="0" wp14:anchorId="5D94511E" wp14:editId="2B450856">
            <wp:extent cx="5486400" cy="3006090"/>
            <wp:effectExtent l="0" t="0" r="0" b="3810"/>
            <wp:docPr id="18285920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8610A" w14:textId="77777777" w:rsidR="00857380" w:rsidRDefault="00857380"/>
    <w:p w14:paraId="1F24AB02" w14:textId="77777777" w:rsidR="00904F10" w:rsidRDefault="00904F10"/>
    <w:p w14:paraId="104F7B6D" w14:textId="77777777" w:rsidR="00857380" w:rsidRDefault="00000000">
      <w:pPr>
        <w:pStyle w:val="Heading1"/>
      </w:pPr>
      <w:r>
        <w:t>SCENARIO 14: AND Logic</w:t>
      </w:r>
    </w:p>
    <w:p w14:paraId="543EC051" w14:textId="77777777" w:rsidR="00857380" w:rsidRDefault="00857380"/>
    <w:p w14:paraId="0664B45A" w14:textId="77777777" w:rsidR="00857380" w:rsidRDefault="00000000">
      <w:pPr>
        <w:pStyle w:val="Heading2"/>
      </w:pPr>
      <w:r>
        <w:t>YAML</w:t>
      </w:r>
    </w:p>
    <w:p w14:paraId="60679AC3" w14:textId="77777777" w:rsidR="00857380" w:rsidRDefault="00857380"/>
    <w:p w14:paraId="01A92248" w14:textId="78DEFBEA" w:rsidR="00857380" w:rsidRPr="00904F10" w:rsidRDefault="00904F10">
      <w:r w:rsidRPr="00904F10">
        <w:t xml:space="preserve">// </w:t>
      </w:r>
      <w:r w:rsidRPr="00904F10">
        <w:t>affinity-</w:t>
      </w:r>
      <w:proofErr w:type="spellStart"/>
      <w:proofErr w:type="gramStart"/>
      <w:r w:rsidRPr="00904F10">
        <w:t>and.yaml</w:t>
      </w:r>
      <w:proofErr w:type="spellEnd"/>
      <w:proofErr w:type="gramEnd"/>
    </w:p>
    <w:p w14:paraId="5094C5CC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apiVersion: v1</w:t>
      </w:r>
    </w:p>
    <w:p w14:paraId="7675124D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044C0E8F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74D73DB7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affinity-and</w:t>
      </w:r>
    </w:p>
    <w:p w14:paraId="00679769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2128496C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21958982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00C8F6DA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38B2CCA2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3E61289D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affinity:</w:t>
      </w:r>
    </w:p>
    <w:p w14:paraId="305FD219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nodeAffinity:</w:t>
      </w:r>
    </w:p>
    <w:p w14:paraId="670BD25C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requiredDuringSchedulingIgnoredDuringExecution:</w:t>
      </w:r>
    </w:p>
    <w:p w14:paraId="4B9205FD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lastRenderedPageBreak/>
        <w:t xml:space="preserve">        nodeSelectorTerms:</w:t>
      </w:r>
    </w:p>
    <w:p w14:paraId="3BFC8A56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- matchExpressions:</w:t>
      </w:r>
    </w:p>
    <w:p w14:paraId="6253CD65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gpu</w:t>
      </w:r>
    </w:p>
    <w:p w14:paraId="43FB98D2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Exists</w:t>
      </w:r>
    </w:p>
    <w:p w14:paraId="2622972B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- key: disk</w:t>
      </w:r>
    </w:p>
    <w:p w14:paraId="180E0F29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operator: In</w:t>
      </w:r>
    </w:p>
    <w:p w14:paraId="6E6856C2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values:</w:t>
      </w:r>
    </w:p>
    <w:p w14:paraId="33D53987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- ssd</w:t>
      </w:r>
    </w:p>
    <w:p w14:paraId="01BB4B06" w14:textId="77777777" w:rsidR="00857380" w:rsidRDefault="00857380"/>
    <w:p w14:paraId="0939C421" w14:textId="77777777" w:rsidR="00857380" w:rsidRDefault="00000000">
      <w:pPr>
        <w:pStyle w:val="Heading2"/>
      </w:pPr>
      <w:r>
        <w:t>Apply</w:t>
      </w:r>
    </w:p>
    <w:p w14:paraId="23CDFBA3" w14:textId="77777777" w:rsidR="00857380" w:rsidRPr="00904F10" w:rsidRDefault="00000000">
      <w:pPr>
        <w:rPr>
          <w:i/>
          <w:iCs/>
          <w:sz w:val="20"/>
          <w:highlight w:val="lightGray"/>
        </w:rPr>
      </w:pPr>
      <w:r w:rsidRPr="00904F10">
        <w:rPr>
          <w:i/>
          <w:iCs/>
          <w:sz w:val="20"/>
          <w:highlight w:val="lightGray"/>
        </w:rPr>
        <w:t>kubectl apply -f affinity-</w:t>
      </w:r>
      <w:proofErr w:type="spellStart"/>
      <w:proofErr w:type="gramStart"/>
      <w:r w:rsidRPr="00904F10">
        <w:rPr>
          <w:i/>
          <w:iCs/>
          <w:sz w:val="20"/>
          <w:highlight w:val="lightGray"/>
        </w:rPr>
        <w:t>and.yaml</w:t>
      </w:r>
      <w:proofErr w:type="spellEnd"/>
      <w:proofErr w:type="gramEnd"/>
    </w:p>
    <w:p w14:paraId="73DC4C60" w14:textId="77777777" w:rsidR="00857380" w:rsidRDefault="00857380"/>
    <w:p w14:paraId="656AFEED" w14:textId="77777777" w:rsidR="00857380" w:rsidRDefault="00000000">
      <w:pPr>
        <w:pStyle w:val="Heading2"/>
      </w:pPr>
      <w:r>
        <w:t>Verify</w:t>
      </w:r>
    </w:p>
    <w:p w14:paraId="58FE3AC9" w14:textId="2C220670" w:rsidR="00904F10" w:rsidRDefault="00000000">
      <w:pPr>
        <w:rPr>
          <w:i/>
          <w:iCs/>
          <w:sz w:val="20"/>
          <w:highlight w:val="lightGray"/>
        </w:rPr>
      </w:pPr>
      <w:r w:rsidRPr="00904F10">
        <w:rPr>
          <w:i/>
          <w:iCs/>
          <w:sz w:val="20"/>
          <w:highlight w:val="lightGray"/>
        </w:rPr>
        <w:t>kubectl get pods -o wide -n scheduling-demo</w:t>
      </w:r>
    </w:p>
    <w:p w14:paraId="722F253A" w14:textId="77777777" w:rsidR="00904F10" w:rsidRPr="00904F10" w:rsidRDefault="00904F10">
      <w:pPr>
        <w:rPr>
          <w:i/>
          <w:iCs/>
          <w:sz w:val="20"/>
          <w:highlight w:val="lightGray"/>
        </w:rPr>
      </w:pPr>
    </w:p>
    <w:p w14:paraId="3BDA3B7E" w14:textId="38FD0524" w:rsidR="00857380" w:rsidRDefault="00904F10">
      <w:r>
        <w:rPr>
          <w:noProof/>
        </w:rPr>
        <w:drawing>
          <wp:inline distT="0" distB="0" distL="0" distR="0" wp14:anchorId="2E88B211" wp14:editId="59050B77">
            <wp:extent cx="5486400" cy="2436495"/>
            <wp:effectExtent l="0" t="0" r="0" b="1905"/>
            <wp:docPr id="1996319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08023" w14:textId="77777777" w:rsidR="00857380" w:rsidRDefault="00857380"/>
    <w:p w14:paraId="387091BC" w14:textId="77777777" w:rsidR="00857380" w:rsidRDefault="00000000">
      <w:pPr>
        <w:pStyle w:val="Heading1"/>
      </w:pPr>
      <w:r>
        <w:t>SCENARIO 15: Anti-Affinity Required</w:t>
      </w:r>
    </w:p>
    <w:p w14:paraId="5193BD07" w14:textId="77777777" w:rsidR="00857380" w:rsidRDefault="00857380"/>
    <w:p w14:paraId="2BC78651" w14:textId="77777777" w:rsidR="00857380" w:rsidRDefault="00000000">
      <w:pPr>
        <w:pStyle w:val="Heading2"/>
      </w:pPr>
      <w:r>
        <w:t>YAML</w:t>
      </w:r>
    </w:p>
    <w:p w14:paraId="2078A3ED" w14:textId="77777777" w:rsidR="00857380" w:rsidRDefault="00857380"/>
    <w:p w14:paraId="4F356E0C" w14:textId="7C1E4E52" w:rsidR="00857380" w:rsidRPr="00904F10" w:rsidRDefault="00904F10">
      <w:r w:rsidRPr="00904F10">
        <w:t xml:space="preserve">// </w:t>
      </w:r>
      <w:r w:rsidRPr="00904F10">
        <w:t>anti-affinity-</w:t>
      </w:r>
      <w:proofErr w:type="spellStart"/>
      <w:proofErr w:type="gramStart"/>
      <w:r w:rsidRPr="00904F10">
        <w:t>demo.yaml</w:t>
      </w:r>
      <w:proofErr w:type="spellEnd"/>
      <w:proofErr w:type="gramEnd"/>
    </w:p>
    <w:p w14:paraId="4FCBAFFB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lastRenderedPageBreak/>
        <w:t>apiVersion: v1</w:t>
      </w:r>
    </w:p>
    <w:p w14:paraId="542B000E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10AE0B0E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7FEAD61F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name: anti-affinity-demo</w:t>
      </w:r>
    </w:p>
    <w:p w14:paraId="6F2572BF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0AB00399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labels:</w:t>
      </w:r>
    </w:p>
    <w:p w14:paraId="1D86C1F3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app: nginx-aa</w:t>
      </w:r>
    </w:p>
    <w:p w14:paraId="55CB580D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74FDBD37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4550E6A9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4BADA8A7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602BDE8A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affinity:</w:t>
      </w:r>
    </w:p>
    <w:p w14:paraId="0E05461A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podAntiAffinity:</w:t>
      </w:r>
    </w:p>
    <w:p w14:paraId="7B5F117C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requiredDuringSchedulingIgnoredDuringExecution:</w:t>
      </w:r>
    </w:p>
    <w:p w14:paraId="092EAB2D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- labelSelector:</w:t>
      </w:r>
    </w:p>
    <w:p w14:paraId="5E698AD4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matchLabels:</w:t>
      </w:r>
    </w:p>
    <w:p w14:paraId="11FFCAAC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app: nginx-aa</w:t>
      </w:r>
    </w:p>
    <w:p w14:paraId="1D0EF24B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topologyKey: kubernetes.io/hostname</w:t>
      </w:r>
    </w:p>
    <w:p w14:paraId="67652270" w14:textId="77777777" w:rsidR="00857380" w:rsidRDefault="00857380"/>
    <w:p w14:paraId="2DE713D5" w14:textId="77777777" w:rsidR="00857380" w:rsidRDefault="00000000">
      <w:pPr>
        <w:pStyle w:val="Heading2"/>
      </w:pPr>
      <w:r>
        <w:t>Apply</w:t>
      </w:r>
    </w:p>
    <w:p w14:paraId="5CA709C2" w14:textId="186DE1EE" w:rsidR="00857380" w:rsidRPr="00904F10" w:rsidRDefault="00000000">
      <w:pPr>
        <w:rPr>
          <w:i/>
          <w:iCs/>
          <w:sz w:val="20"/>
          <w:highlight w:val="lightGray"/>
        </w:rPr>
      </w:pPr>
      <w:r w:rsidRPr="00904F10">
        <w:rPr>
          <w:i/>
          <w:iCs/>
          <w:sz w:val="20"/>
          <w:highlight w:val="lightGray"/>
        </w:rPr>
        <w:t>kubectl apply -f anti-affinity-</w:t>
      </w:r>
      <w:proofErr w:type="spellStart"/>
      <w:proofErr w:type="gramStart"/>
      <w:r w:rsidRPr="00904F10">
        <w:rPr>
          <w:i/>
          <w:iCs/>
          <w:sz w:val="20"/>
          <w:highlight w:val="lightGray"/>
        </w:rPr>
        <w:t>demo.yaml</w:t>
      </w:r>
      <w:proofErr w:type="spellEnd"/>
      <w:proofErr w:type="gramEnd"/>
    </w:p>
    <w:p w14:paraId="0F2E3B5C" w14:textId="77777777" w:rsidR="00857380" w:rsidRDefault="00000000">
      <w:pPr>
        <w:pStyle w:val="Heading2"/>
      </w:pPr>
      <w:r>
        <w:t>Verify</w:t>
      </w:r>
    </w:p>
    <w:p w14:paraId="6450756D" w14:textId="77777777" w:rsidR="00857380" w:rsidRPr="00904F10" w:rsidRDefault="00000000">
      <w:pPr>
        <w:rPr>
          <w:i/>
          <w:iCs/>
          <w:sz w:val="20"/>
          <w:highlight w:val="lightGray"/>
        </w:rPr>
      </w:pPr>
      <w:r w:rsidRPr="00904F10">
        <w:rPr>
          <w:i/>
          <w:iCs/>
          <w:sz w:val="20"/>
          <w:highlight w:val="lightGray"/>
        </w:rPr>
        <w:t>kubectl get pods -o wide -n scheduling-demo</w:t>
      </w:r>
    </w:p>
    <w:p w14:paraId="7DB5C437" w14:textId="3ADFA3BE" w:rsidR="00857380" w:rsidRDefault="00904F10">
      <w:r>
        <w:rPr>
          <w:noProof/>
        </w:rPr>
        <w:drawing>
          <wp:inline distT="0" distB="0" distL="0" distR="0" wp14:anchorId="2DFC18E7" wp14:editId="7C31AAAE">
            <wp:extent cx="4728258" cy="2699595"/>
            <wp:effectExtent l="0" t="0" r="0" b="5715"/>
            <wp:docPr id="7845568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223" cy="270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5755" w14:textId="77777777" w:rsidR="00857380" w:rsidRDefault="00000000">
      <w:pPr>
        <w:pStyle w:val="Heading1"/>
      </w:pPr>
      <w:r>
        <w:lastRenderedPageBreak/>
        <w:t>SCENARIO 16: Anti-Affinity Multiple Pods</w:t>
      </w:r>
    </w:p>
    <w:p w14:paraId="38502C66" w14:textId="77777777" w:rsidR="00857380" w:rsidRDefault="00857380"/>
    <w:p w14:paraId="4713B5F2" w14:textId="56AB3295" w:rsidR="00857380" w:rsidRDefault="00000000">
      <w:r>
        <w:rPr>
          <w:sz w:val="20"/>
        </w:rPr>
        <w:t>Repeat with new names:</w:t>
      </w:r>
    </w:p>
    <w:p w14:paraId="2F5D61C6" w14:textId="6DEEC715" w:rsidR="00857380" w:rsidRPr="00904F10" w:rsidRDefault="00000000">
      <w:pPr>
        <w:rPr>
          <w:i/>
          <w:iCs/>
          <w:sz w:val="20"/>
          <w:highlight w:val="lightGray"/>
        </w:rPr>
      </w:pPr>
      <w:r w:rsidRPr="00904F10">
        <w:rPr>
          <w:i/>
          <w:iCs/>
          <w:sz w:val="20"/>
          <w:highlight w:val="lightGray"/>
        </w:rPr>
        <w:t>kubectl apply -f anti-affinity-demo2.yaml</w:t>
      </w:r>
      <w:r w:rsidR="00904F10">
        <w:rPr>
          <w:i/>
          <w:iCs/>
          <w:sz w:val="20"/>
          <w:highlight w:val="lightGray"/>
        </w:rPr>
        <w:br/>
      </w:r>
      <w:r w:rsidRPr="00904F10">
        <w:rPr>
          <w:i/>
          <w:iCs/>
          <w:sz w:val="20"/>
          <w:highlight w:val="lightGray"/>
        </w:rPr>
        <w:t>kubectl apply -f anti-affinity-demo3.yaml</w:t>
      </w:r>
    </w:p>
    <w:p w14:paraId="47C4C2B2" w14:textId="77777777" w:rsidR="00857380" w:rsidRDefault="00857380"/>
    <w:p w14:paraId="58DB01B7" w14:textId="6C760059" w:rsidR="00857380" w:rsidRDefault="00000000" w:rsidP="00904F10">
      <w:pPr>
        <w:pStyle w:val="Heading2"/>
      </w:pPr>
      <w:r>
        <w:t>Verify</w:t>
      </w:r>
    </w:p>
    <w:p w14:paraId="64DDA903" w14:textId="77777777" w:rsidR="00857380" w:rsidRPr="00904F10" w:rsidRDefault="00000000">
      <w:pPr>
        <w:rPr>
          <w:i/>
          <w:iCs/>
          <w:sz w:val="20"/>
          <w:highlight w:val="lightGray"/>
        </w:rPr>
      </w:pPr>
      <w:r w:rsidRPr="00904F10">
        <w:rPr>
          <w:i/>
          <w:iCs/>
          <w:sz w:val="20"/>
          <w:highlight w:val="lightGray"/>
        </w:rPr>
        <w:t>kubectl get pods -o wide -n scheduling-demo</w:t>
      </w:r>
    </w:p>
    <w:p w14:paraId="26A9C8A2" w14:textId="4714FAE0" w:rsidR="00857380" w:rsidRDefault="00904F10">
      <w:r>
        <w:rPr>
          <w:noProof/>
        </w:rPr>
        <w:drawing>
          <wp:inline distT="0" distB="0" distL="0" distR="0" wp14:anchorId="4F1338E5" wp14:editId="67A20080">
            <wp:extent cx="4965539" cy="2902312"/>
            <wp:effectExtent l="0" t="0" r="6985" b="0"/>
            <wp:docPr id="18578922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815" cy="290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6E93" w14:textId="42165733" w:rsidR="00904F10" w:rsidRDefault="00904F10">
      <w:r>
        <w:rPr>
          <w:noProof/>
        </w:rPr>
        <w:drawing>
          <wp:inline distT="0" distB="0" distL="0" distR="0" wp14:anchorId="340CD2E9" wp14:editId="168AF1FC">
            <wp:extent cx="5063924" cy="2886554"/>
            <wp:effectExtent l="0" t="0" r="3810" b="9525"/>
            <wp:docPr id="10719547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79" cy="288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43CCF" w14:textId="77777777" w:rsidR="00857380" w:rsidRDefault="00000000">
      <w:pPr>
        <w:pStyle w:val="Heading1"/>
      </w:pPr>
      <w:r>
        <w:lastRenderedPageBreak/>
        <w:t>SCENARIO 17: Anti-Affinity Failure</w:t>
      </w:r>
    </w:p>
    <w:p w14:paraId="55EDA6FE" w14:textId="77777777" w:rsidR="00857380" w:rsidRDefault="00857380"/>
    <w:p w14:paraId="192C374A" w14:textId="77777777" w:rsidR="00857380" w:rsidRDefault="00000000">
      <w:r>
        <w:rPr>
          <w:sz w:val="20"/>
        </w:rPr>
        <w:t>Deploy extra pod:</w:t>
      </w:r>
    </w:p>
    <w:p w14:paraId="578089EF" w14:textId="77777777" w:rsidR="00857380" w:rsidRPr="00904F10" w:rsidRDefault="00000000">
      <w:pPr>
        <w:rPr>
          <w:i/>
          <w:iCs/>
          <w:sz w:val="20"/>
          <w:highlight w:val="lightGray"/>
        </w:rPr>
      </w:pPr>
      <w:r w:rsidRPr="00904F10">
        <w:rPr>
          <w:i/>
          <w:iCs/>
          <w:sz w:val="20"/>
          <w:highlight w:val="lightGray"/>
        </w:rPr>
        <w:t>kubectl apply -f anti-affinity-demo4.yaml</w:t>
      </w:r>
    </w:p>
    <w:p w14:paraId="08D533C1" w14:textId="77777777" w:rsidR="00857380" w:rsidRDefault="00857380"/>
    <w:p w14:paraId="762F3B44" w14:textId="77777777" w:rsidR="00857380" w:rsidRDefault="00000000">
      <w:pPr>
        <w:pStyle w:val="Heading2"/>
      </w:pPr>
      <w:r>
        <w:t>Verify</w:t>
      </w:r>
    </w:p>
    <w:p w14:paraId="6C002C40" w14:textId="77777777" w:rsidR="00857380" w:rsidRPr="00904F10" w:rsidRDefault="00000000">
      <w:pPr>
        <w:rPr>
          <w:i/>
          <w:iCs/>
          <w:sz w:val="20"/>
          <w:highlight w:val="lightGray"/>
        </w:rPr>
      </w:pPr>
      <w:r w:rsidRPr="00904F10">
        <w:rPr>
          <w:i/>
          <w:iCs/>
          <w:sz w:val="20"/>
          <w:highlight w:val="lightGray"/>
        </w:rPr>
        <w:t>kubectl get pods -o wide -n scheduling-demo</w:t>
      </w:r>
    </w:p>
    <w:p w14:paraId="5DAE9699" w14:textId="1B630FF0" w:rsidR="00857380" w:rsidRDefault="00904F10">
      <w:r>
        <w:rPr>
          <w:noProof/>
        </w:rPr>
        <w:drawing>
          <wp:inline distT="0" distB="0" distL="0" distR="0" wp14:anchorId="6956E210" wp14:editId="389615D3">
            <wp:extent cx="5486400" cy="3199130"/>
            <wp:effectExtent l="0" t="0" r="0" b="1270"/>
            <wp:docPr id="4682539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62E2" w14:textId="77777777" w:rsidR="00904F10" w:rsidRDefault="00904F10"/>
    <w:p w14:paraId="412318FA" w14:textId="77777777" w:rsidR="00904F10" w:rsidRDefault="00904F10"/>
    <w:p w14:paraId="33BFCB1B" w14:textId="77777777" w:rsidR="00857380" w:rsidRDefault="00000000">
      <w:pPr>
        <w:pStyle w:val="Heading1"/>
      </w:pPr>
      <w:r>
        <w:t>SCENARIO 18: Anti-Affinity Preferred</w:t>
      </w:r>
    </w:p>
    <w:p w14:paraId="5FDFA505" w14:textId="77777777" w:rsidR="00857380" w:rsidRDefault="00857380"/>
    <w:p w14:paraId="21CAA555" w14:textId="77777777" w:rsidR="00857380" w:rsidRDefault="00000000">
      <w:pPr>
        <w:pStyle w:val="Heading2"/>
      </w:pPr>
      <w:r>
        <w:t>YAML</w:t>
      </w:r>
    </w:p>
    <w:p w14:paraId="7B7CB3DA" w14:textId="77777777" w:rsidR="00857380" w:rsidRDefault="00857380"/>
    <w:p w14:paraId="1CEA7BC8" w14:textId="5AA4F92B" w:rsidR="00904F10" w:rsidRPr="00904F10" w:rsidRDefault="00904F10">
      <w:r w:rsidRPr="00904F10">
        <w:t xml:space="preserve">// </w:t>
      </w:r>
      <w:r w:rsidRPr="00904F10">
        <w:t>anti-affinity-</w:t>
      </w:r>
      <w:proofErr w:type="spellStart"/>
      <w:proofErr w:type="gramStart"/>
      <w:r w:rsidRPr="00904F10">
        <w:t>soft.yaml</w:t>
      </w:r>
      <w:proofErr w:type="spellEnd"/>
      <w:proofErr w:type="gramEnd"/>
    </w:p>
    <w:p w14:paraId="7A0CB923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apiVersion: v1</w:t>
      </w:r>
    </w:p>
    <w:p w14:paraId="55277929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kind: Pod</w:t>
      </w:r>
    </w:p>
    <w:p w14:paraId="66600710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metadata:</w:t>
      </w:r>
    </w:p>
    <w:p w14:paraId="0CFBE39B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lastRenderedPageBreak/>
        <w:t xml:space="preserve">  name: anti-affinity-soft</w:t>
      </w:r>
    </w:p>
    <w:p w14:paraId="36576F46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namespace: scheduling-demo</w:t>
      </w:r>
    </w:p>
    <w:p w14:paraId="5354B296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labels:</w:t>
      </w:r>
    </w:p>
    <w:p w14:paraId="7353FC61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app: nginx-soft</w:t>
      </w:r>
    </w:p>
    <w:p w14:paraId="780617E9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>spec:</w:t>
      </w:r>
    </w:p>
    <w:p w14:paraId="1CD03D75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containers:</w:t>
      </w:r>
    </w:p>
    <w:p w14:paraId="7BD2760F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- name: nginx</w:t>
      </w:r>
    </w:p>
    <w:p w14:paraId="5408255E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image: nginx</w:t>
      </w:r>
    </w:p>
    <w:p w14:paraId="578E742B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affinity:</w:t>
      </w:r>
    </w:p>
    <w:p w14:paraId="0F0B7A7A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podAntiAffinity:</w:t>
      </w:r>
    </w:p>
    <w:p w14:paraId="46666087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preferredDuringSchedulingIgnoredDuringExecution:</w:t>
      </w:r>
    </w:p>
    <w:p w14:paraId="6091FC73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- weight: 100</w:t>
      </w:r>
    </w:p>
    <w:p w14:paraId="5B8EA6B6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podAffinityTerm:</w:t>
      </w:r>
    </w:p>
    <w:p w14:paraId="0A9E7348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labelSelector:</w:t>
      </w:r>
    </w:p>
    <w:p w14:paraId="7BB9387E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matchLabels:</w:t>
      </w:r>
    </w:p>
    <w:p w14:paraId="0BB9217A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    app: nginx-soft</w:t>
      </w:r>
    </w:p>
    <w:p w14:paraId="584607C8" w14:textId="77777777" w:rsidR="00857380" w:rsidRPr="00904F10" w:rsidRDefault="00000000" w:rsidP="00904F10">
      <w:pPr>
        <w:shd w:val="clear" w:color="auto" w:fill="D9D9D9" w:themeFill="background1" w:themeFillShade="D9"/>
        <w:spacing w:after="120" w:line="240" w:lineRule="auto"/>
        <w:rPr>
          <w:sz w:val="20"/>
        </w:rPr>
      </w:pPr>
      <w:r>
        <w:rPr>
          <w:sz w:val="20"/>
        </w:rPr>
        <w:t xml:space="preserve">          topologyKey: kubernetes.io/hostname</w:t>
      </w:r>
    </w:p>
    <w:p w14:paraId="10AA3B2E" w14:textId="77777777" w:rsidR="00857380" w:rsidRDefault="00857380"/>
    <w:p w14:paraId="6DAD2023" w14:textId="77777777" w:rsidR="00857380" w:rsidRDefault="00000000">
      <w:pPr>
        <w:pStyle w:val="Heading2"/>
      </w:pPr>
      <w:r>
        <w:t>Apply</w:t>
      </w:r>
    </w:p>
    <w:p w14:paraId="1F0312EF" w14:textId="77777777" w:rsidR="00857380" w:rsidRPr="00904F10" w:rsidRDefault="00000000">
      <w:pPr>
        <w:rPr>
          <w:i/>
          <w:iCs/>
          <w:sz w:val="20"/>
          <w:highlight w:val="lightGray"/>
        </w:rPr>
      </w:pPr>
      <w:r w:rsidRPr="00904F10">
        <w:rPr>
          <w:i/>
          <w:iCs/>
          <w:sz w:val="20"/>
          <w:highlight w:val="lightGray"/>
        </w:rPr>
        <w:t>kubectl apply -f anti-affinity-</w:t>
      </w:r>
      <w:proofErr w:type="spellStart"/>
      <w:proofErr w:type="gramStart"/>
      <w:r w:rsidRPr="00904F10">
        <w:rPr>
          <w:i/>
          <w:iCs/>
          <w:sz w:val="20"/>
          <w:highlight w:val="lightGray"/>
        </w:rPr>
        <w:t>soft.yaml</w:t>
      </w:r>
      <w:proofErr w:type="spellEnd"/>
      <w:proofErr w:type="gramEnd"/>
    </w:p>
    <w:p w14:paraId="3AC9F43B" w14:textId="77777777" w:rsidR="00857380" w:rsidRDefault="00857380"/>
    <w:p w14:paraId="70AB5A84" w14:textId="77777777" w:rsidR="00857380" w:rsidRDefault="00000000">
      <w:pPr>
        <w:pStyle w:val="Heading2"/>
      </w:pPr>
      <w:r>
        <w:t>Verify</w:t>
      </w:r>
    </w:p>
    <w:p w14:paraId="0D68F3AD" w14:textId="0FC0911D" w:rsidR="00904F10" w:rsidRPr="00904F10" w:rsidRDefault="00000000">
      <w:pPr>
        <w:rPr>
          <w:i/>
          <w:iCs/>
          <w:sz w:val="20"/>
          <w:highlight w:val="lightGray"/>
        </w:rPr>
      </w:pPr>
      <w:r w:rsidRPr="00904F10">
        <w:rPr>
          <w:i/>
          <w:iCs/>
          <w:sz w:val="20"/>
          <w:highlight w:val="lightGray"/>
        </w:rPr>
        <w:t>kubectl get pods -o wide -n scheduling-demo</w:t>
      </w:r>
    </w:p>
    <w:p w14:paraId="61E5CA55" w14:textId="20B3D09C" w:rsidR="00857380" w:rsidRDefault="00904F10">
      <w:r>
        <w:rPr>
          <w:noProof/>
        </w:rPr>
        <w:drawing>
          <wp:inline distT="0" distB="0" distL="0" distR="0" wp14:anchorId="743A6AEA" wp14:editId="08749340">
            <wp:extent cx="4276845" cy="2690353"/>
            <wp:effectExtent l="0" t="0" r="0" b="0"/>
            <wp:docPr id="4570996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165" cy="272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73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256789">
    <w:abstractNumId w:val="8"/>
  </w:num>
  <w:num w:numId="2" w16cid:durableId="530530687">
    <w:abstractNumId w:val="6"/>
  </w:num>
  <w:num w:numId="3" w16cid:durableId="2061241947">
    <w:abstractNumId w:val="5"/>
  </w:num>
  <w:num w:numId="4" w16cid:durableId="764493156">
    <w:abstractNumId w:val="4"/>
  </w:num>
  <w:num w:numId="5" w16cid:durableId="1268738226">
    <w:abstractNumId w:val="7"/>
  </w:num>
  <w:num w:numId="6" w16cid:durableId="493910392">
    <w:abstractNumId w:val="3"/>
  </w:num>
  <w:num w:numId="7" w16cid:durableId="383407240">
    <w:abstractNumId w:val="2"/>
  </w:num>
  <w:num w:numId="8" w16cid:durableId="2060787148">
    <w:abstractNumId w:val="1"/>
  </w:num>
  <w:num w:numId="9" w16cid:durableId="35038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D46"/>
    <w:rsid w:val="00034616"/>
    <w:rsid w:val="0006063C"/>
    <w:rsid w:val="0015074B"/>
    <w:rsid w:val="0029639D"/>
    <w:rsid w:val="00326F90"/>
    <w:rsid w:val="003F6887"/>
    <w:rsid w:val="004D005A"/>
    <w:rsid w:val="007868B5"/>
    <w:rsid w:val="00857380"/>
    <w:rsid w:val="00904F10"/>
    <w:rsid w:val="00A33C90"/>
    <w:rsid w:val="00AA1D8D"/>
    <w:rsid w:val="00B47730"/>
    <w:rsid w:val="00BC5958"/>
    <w:rsid w:val="00C94E30"/>
    <w:rsid w:val="00CB0664"/>
    <w:rsid w:val="00DD19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19736"/>
  <w14:defaultImageDpi w14:val="300"/>
  <w15:docId w15:val="{34DAB624-DEDF-4680-8F09-986FA865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24</Pages>
  <Words>1134</Words>
  <Characters>8181</Characters>
  <Application>Microsoft Office Word</Application>
  <DocSecurity>0</DocSecurity>
  <Lines>909</Lines>
  <Paragraphs>582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Revanth Kondabathula(UST,IN)</cp:lastModifiedBy>
  <cp:revision>2</cp:revision>
  <dcterms:created xsi:type="dcterms:W3CDTF">2013-12-23T23:15:00Z</dcterms:created>
  <dcterms:modified xsi:type="dcterms:W3CDTF">2026-03-25T15:31:00Z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2026-03-25T15:31:19Z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e4744a9a-e2d1-44c9-b675-5b9d618573a7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